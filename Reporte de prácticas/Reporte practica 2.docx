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EECE1" w:themeColor="background2"/>
  <w:body>
    <w:p w14:paraId="696AB691" w14:textId="052C948D" w:rsidR="00DC0B22" w:rsidRPr="007D3005" w:rsidRDefault="007D3005" w:rsidP="007D3005">
      <w:pPr>
        <w:pStyle w:val="Ttulo1"/>
        <w:jc w:val="center"/>
        <w:rPr>
          <w:color w:val="auto"/>
        </w:rPr>
      </w:pPr>
      <w:r>
        <w:rPr>
          <w:color w:val="auto"/>
        </w:rPr>
        <w:t xml:space="preserve">FORMATO PARA REPORTE DE PRACTICAS </w:t>
      </w:r>
    </w:p>
    <w:tbl>
      <w:tblPr>
        <w:tblStyle w:val="Cuadrculamedia3-nfasis1"/>
        <w:tblW w:w="9923" w:type="dxa"/>
        <w:tblInd w:w="-652" w:type="dxa"/>
        <w:tblBorders>
          <w:top w:val="thickThinMediumGap" w:sz="12" w:space="0" w:color="auto"/>
          <w:left w:val="thickThinMediumGap" w:sz="12" w:space="0" w:color="auto"/>
          <w:bottom w:val="thickThinMediumGap" w:sz="12" w:space="0" w:color="auto"/>
          <w:right w:val="thickThinMediumGap" w:sz="12" w:space="0" w:color="auto"/>
          <w:insideH w:val="thickThinMediumGap" w:sz="12" w:space="0" w:color="auto"/>
          <w:insideV w:val="thickThinMediumGap" w:sz="12" w:space="0" w:color="auto"/>
        </w:tblBorders>
        <w:tblLook w:val="04A0" w:firstRow="1" w:lastRow="0" w:firstColumn="1" w:lastColumn="0" w:noHBand="0" w:noVBand="1"/>
      </w:tblPr>
      <w:tblGrid>
        <w:gridCol w:w="4395"/>
        <w:gridCol w:w="5528"/>
      </w:tblGrid>
      <w:tr w:rsidR="007D3005" w:rsidRPr="007D3005" w14:paraId="3A499A35" w14:textId="77777777" w:rsidTr="00AE4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right w:val="none" w:sz="0" w:space="0" w:color="auto"/>
            </w:tcBorders>
          </w:tcPr>
          <w:p w14:paraId="3DEAB836" w14:textId="3B2796FC" w:rsidR="00DC0B22" w:rsidRPr="00AE4F11" w:rsidRDefault="00AE4F11">
            <w:pPr>
              <w:rPr>
                <w:color w:val="auto"/>
              </w:rPr>
            </w:pPr>
            <w:r w:rsidRPr="00AE4F11">
              <w:rPr>
                <w:color w:val="auto"/>
              </w:rPr>
              <w:t xml:space="preserve">NOMBRE DE LA MATERIA. </w:t>
            </w:r>
          </w:p>
        </w:tc>
        <w:tc>
          <w:tcPr>
            <w:tcW w:w="5528" w:type="dxa"/>
            <w:tcBorders>
              <w:top w:val="none" w:sz="0" w:space="0" w:color="auto"/>
              <w:left w:val="none" w:sz="0" w:space="0" w:color="auto"/>
              <w:bottom w:val="none" w:sz="0" w:space="0" w:color="auto"/>
              <w:right w:val="none" w:sz="0" w:space="0" w:color="auto"/>
            </w:tcBorders>
          </w:tcPr>
          <w:p w14:paraId="70A9B9CB" w14:textId="1B729C62" w:rsidR="00DC0B22" w:rsidRPr="007D3005" w:rsidRDefault="00C122FE" w:rsidP="00C122FE">
            <w:pPr>
              <w:cnfStyle w:val="100000000000" w:firstRow="1" w:lastRow="0" w:firstColumn="0" w:lastColumn="0" w:oddVBand="0" w:evenVBand="0" w:oddHBand="0" w:evenHBand="0" w:firstRowFirstColumn="0" w:firstRowLastColumn="0" w:lastRowFirstColumn="0" w:lastRowLastColumn="0"/>
              <w:rPr>
                <w:color w:val="auto"/>
              </w:rPr>
            </w:pPr>
            <w:r>
              <w:rPr>
                <w:color w:val="auto"/>
              </w:rPr>
              <w:t xml:space="preserve">Sistemas de Control </w:t>
            </w:r>
          </w:p>
        </w:tc>
      </w:tr>
      <w:tr w:rsidR="007D3005" w:rsidRPr="007D3005" w14:paraId="51166FFD" w14:textId="77777777" w:rsidTr="00AE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right w:val="none" w:sz="0" w:space="0" w:color="auto"/>
            </w:tcBorders>
          </w:tcPr>
          <w:p w14:paraId="34ADA7AA" w14:textId="1312F3FF" w:rsidR="00DC0B22" w:rsidRPr="00AE4F11" w:rsidRDefault="00AE4F11">
            <w:pPr>
              <w:rPr>
                <w:color w:val="auto"/>
              </w:rPr>
            </w:pPr>
            <w:r w:rsidRPr="00AE4F11">
              <w:rPr>
                <w:color w:val="auto"/>
              </w:rPr>
              <w:t>CARRERA:</w:t>
            </w:r>
          </w:p>
        </w:tc>
        <w:tc>
          <w:tcPr>
            <w:tcW w:w="5528" w:type="dxa"/>
            <w:tcBorders>
              <w:top w:val="none" w:sz="0" w:space="0" w:color="auto"/>
              <w:left w:val="none" w:sz="0" w:space="0" w:color="auto"/>
              <w:bottom w:val="none" w:sz="0" w:space="0" w:color="auto"/>
              <w:right w:val="none" w:sz="0" w:space="0" w:color="auto"/>
            </w:tcBorders>
          </w:tcPr>
          <w:p w14:paraId="0505F862" w14:textId="00E17E66" w:rsidR="00DC0B22" w:rsidRPr="007D3005" w:rsidRDefault="00C122FE">
            <w:pPr>
              <w:cnfStyle w:val="000000100000" w:firstRow="0" w:lastRow="0" w:firstColumn="0" w:lastColumn="0" w:oddVBand="0" w:evenVBand="0" w:oddHBand="1" w:evenHBand="0" w:firstRowFirstColumn="0" w:firstRowLastColumn="0" w:lastRowFirstColumn="0" w:lastRowLastColumn="0"/>
            </w:pPr>
            <w:r>
              <w:t>Ingeniería en Computación</w:t>
            </w:r>
          </w:p>
        </w:tc>
      </w:tr>
      <w:tr w:rsidR="007D3005" w:rsidRPr="007D3005" w14:paraId="7522E4FA" w14:textId="77777777" w:rsidTr="00AE4F11">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right w:val="none" w:sz="0" w:space="0" w:color="auto"/>
            </w:tcBorders>
          </w:tcPr>
          <w:p w14:paraId="64D31313" w14:textId="3F22D5B7" w:rsidR="00DC0B22" w:rsidRPr="00AE4F11" w:rsidRDefault="00634E2F">
            <w:pPr>
              <w:rPr>
                <w:color w:val="auto"/>
              </w:rPr>
            </w:pPr>
            <w:r>
              <w:rPr>
                <w:color w:val="auto"/>
              </w:rPr>
              <w:t>TEMA</w:t>
            </w:r>
            <w:r w:rsidR="00AE4F11" w:rsidRPr="00AE4F11">
              <w:rPr>
                <w:color w:val="auto"/>
              </w:rPr>
              <w:t xml:space="preserve">: </w:t>
            </w:r>
          </w:p>
        </w:tc>
        <w:tc>
          <w:tcPr>
            <w:tcW w:w="5528" w:type="dxa"/>
          </w:tcPr>
          <w:p w14:paraId="108FBBC3" w14:textId="149077D3" w:rsidR="00DC0B22" w:rsidRPr="007D3005" w:rsidRDefault="003E642A">
            <w:pPr>
              <w:cnfStyle w:val="000000000000" w:firstRow="0" w:lastRow="0" w:firstColumn="0" w:lastColumn="0" w:oddVBand="0" w:evenVBand="0" w:oddHBand="0" w:evenHBand="0" w:firstRowFirstColumn="0" w:firstRowLastColumn="0" w:lastRowFirstColumn="0" w:lastRowLastColumn="0"/>
            </w:pPr>
            <w:r>
              <w:t>Uso de entradas analógicas en LINX</w:t>
            </w:r>
          </w:p>
        </w:tc>
      </w:tr>
      <w:tr w:rsidR="007D3005" w:rsidRPr="007D3005" w14:paraId="146D1636" w14:textId="77777777" w:rsidTr="00AE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right w:val="none" w:sz="0" w:space="0" w:color="auto"/>
            </w:tcBorders>
          </w:tcPr>
          <w:p w14:paraId="56B7536A" w14:textId="0273001A" w:rsidR="00DC0B22" w:rsidRPr="00AE4F11" w:rsidRDefault="00AE4F11">
            <w:pPr>
              <w:rPr>
                <w:color w:val="auto"/>
              </w:rPr>
            </w:pPr>
            <w:r w:rsidRPr="00AE4F11">
              <w:rPr>
                <w:color w:val="auto"/>
              </w:rPr>
              <w:t>DOCENTE:</w:t>
            </w:r>
          </w:p>
        </w:tc>
        <w:tc>
          <w:tcPr>
            <w:tcW w:w="5528" w:type="dxa"/>
            <w:tcBorders>
              <w:top w:val="none" w:sz="0" w:space="0" w:color="auto"/>
              <w:left w:val="none" w:sz="0" w:space="0" w:color="auto"/>
              <w:bottom w:val="none" w:sz="0" w:space="0" w:color="auto"/>
              <w:right w:val="none" w:sz="0" w:space="0" w:color="auto"/>
            </w:tcBorders>
          </w:tcPr>
          <w:p w14:paraId="5207E871" w14:textId="5E282F82" w:rsidR="00DC0B22" w:rsidRPr="007D3005" w:rsidRDefault="00C122FE">
            <w:pPr>
              <w:cnfStyle w:val="000000100000" w:firstRow="0" w:lastRow="0" w:firstColumn="0" w:lastColumn="0" w:oddVBand="0" w:evenVBand="0" w:oddHBand="1" w:evenHBand="0" w:firstRowFirstColumn="0" w:firstRowLastColumn="0" w:lastRowFirstColumn="0" w:lastRowLastColumn="0"/>
            </w:pPr>
            <w:r>
              <w:t>Iván Ramírez Mejía</w:t>
            </w:r>
          </w:p>
        </w:tc>
      </w:tr>
      <w:tr w:rsidR="007D3005" w:rsidRPr="007D3005" w14:paraId="7796EE72" w14:textId="77777777" w:rsidTr="00AE4F11">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right w:val="none" w:sz="0" w:space="0" w:color="auto"/>
            </w:tcBorders>
          </w:tcPr>
          <w:p w14:paraId="37F9E352" w14:textId="3A1DE6E4" w:rsidR="00DC0B22" w:rsidRPr="00AE4F11" w:rsidRDefault="00AE4F11">
            <w:pPr>
              <w:rPr>
                <w:color w:val="auto"/>
              </w:rPr>
            </w:pPr>
            <w:r w:rsidRPr="00AE4F11">
              <w:rPr>
                <w:color w:val="auto"/>
              </w:rPr>
              <w:t>NOMBRE DEL ALUMNO:</w:t>
            </w:r>
          </w:p>
        </w:tc>
        <w:tc>
          <w:tcPr>
            <w:tcW w:w="5528" w:type="dxa"/>
          </w:tcPr>
          <w:p w14:paraId="08928221" w14:textId="062205F6" w:rsidR="00DC0B22" w:rsidRPr="007D3005" w:rsidRDefault="00C122FE">
            <w:pPr>
              <w:cnfStyle w:val="000000000000" w:firstRow="0" w:lastRow="0" w:firstColumn="0" w:lastColumn="0" w:oddVBand="0" w:evenVBand="0" w:oddHBand="0" w:evenHBand="0" w:firstRowFirstColumn="0" w:firstRowLastColumn="0" w:lastRowFirstColumn="0" w:lastRowLastColumn="0"/>
            </w:pPr>
            <w:r>
              <w:t>Brenda Salinas Aldana</w:t>
            </w:r>
          </w:p>
        </w:tc>
      </w:tr>
      <w:tr w:rsidR="007D3005" w:rsidRPr="007D3005" w14:paraId="616DF94B" w14:textId="77777777" w:rsidTr="00AE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right w:val="none" w:sz="0" w:space="0" w:color="auto"/>
            </w:tcBorders>
          </w:tcPr>
          <w:p w14:paraId="74469009" w14:textId="45035151" w:rsidR="00DC0B22" w:rsidRPr="00AE4F11" w:rsidRDefault="00AE4F11">
            <w:pPr>
              <w:rPr>
                <w:color w:val="auto"/>
              </w:rPr>
            </w:pPr>
            <w:r w:rsidRPr="00AE4F11">
              <w:rPr>
                <w:color w:val="auto"/>
              </w:rPr>
              <w:t>GRUPO:</w:t>
            </w:r>
          </w:p>
        </w:tc>
        <w:tc>
          <w:tcPr>
            <w:tcW w:w="5528" w:type="dxa"/>
            <w:tcBorders>
              <w:top w:val="none" w:sz="0" w:space="0" w:color="auto"/>
              <w:left w:val="none" w:sz="0" w:space="0" w:color="auto"/>
              <w:bottom w:val="none" w:sz="0" w:space="0" w:color="auto"/>
              <w:right w:val="none" w:sz="0" w:space="0" w:color="auto"/>
            </w:tcBorders>
          </w:tcPr>
          <w:p w14:paraId="52109697" w14:textId="21FF1CB4" w:rsidR="00DC0B22" w:rsidRPr="007D3005" w:rsidRDefault="00C122FE">
            <w:pPr>
              <w:cnfStyle w:val="000000100000" w:firstRow="0" w:lastRow="0" w:firstColumn="0" w:lastColumn="0" w:oddVBand="0" w:evenVBand="0" w:oddHBand="1" w:evenHBand="0" w:firstRowFirstColumn="0" w:firstRowLastColumn="0" w:lastRowFirstColumn="0" w:lastRowLastColumn="0"/>
            </w:pPr>
            <w:r>
              <w:t>601</w:t>
            </w:r>
          </w:p>
        </w:tc>
      </w:tr>
      <w:tr w:rsidR="007D3005" w:rsidRPr="007D3005" w14:paraId="14B6A8B4" w14:textId="77777777" w:rsidTr="00AE4F11">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right w:val="none" w:sz="0" w:space="0" w:color="auto"/>
            </w:tcBorders>
          </w:tcPr>
          <w:p w14:paraId="5301954D" w14:textId="3BC7115D" w:rsidR="00DC0B22" w:rsidRPr="00AE4F11" w:rsidRDefault="00AE4F11">
            <w:pPr>
              <w:rPr>
                <w:color w:val="auto"/>
              </w:rPr>
            </w:pPr>
            <w:r w:rsidRPr="00AE4F11">
              <w:rPr>
                <w:color w:val="auto"/>
              </w:rPr>
              <w:t>FECHA:</w:t>
            </w:r>
          </w:p>
        </w:tc>
        <w:tc>
          <w:tcPr>
            <w:tcW w:w="5528" w:type="dxa"/>
          </w:tcPr>
          <w:p w14:paraId="7EC989C1" w14:textId="14CD96B9" w:rsidR="00DC0B22" w:rsidRPr="007D3005" w:rsidRDefault="000075F0">
            <w:pPr>
              <w:cnfStyle w:val="000000000000" w:firstRow="0" w:lastRow="0" w:firstColumn="0" w:lastColumn="0" w:oddVBand="0" w:evenVBand="0" w:oddHBand="0" w:evenHBand="0" w:firstRowFirstColumn="0" w:firstRowLastColumn="0" w:lastRowFirstColumn="0" w:lastRowLastColumn="0"/>
            </w:pPr>
            <w:r>
              <w:t>30</w:t>
            </w:r>
            <w:r w:rsidR="00C122FE">
              <w:t>/04/2025</w:t>
            </w:r>
          </w:p>
        </w:tc>
      </w:tr>
    </w:tbl>
    <w:p w14:paraId="50FC010B" w14:textId="15CA2643" w:rsidR="00DC0B22" w:rsidRPr="007D3005" w:rsidRDefault="00CB7269" w:rsidP="00EE12A8">
      <w:pPr>
        <w:jc w:val="both"/>
        <w:rPr>
          <w:b/>
          <w:bCs/>
        </w:rPr>
      </w:pPr>
      <w:r w:rsidRPr="007D3005">
        <w:br/>
      </w:r>
      <w:r w:rsidRPr="007D3005">
        <w:rPr>
          <w:b/>
          <w:bCs/>
          <w:sz w:val="24"/>
          <w:szCs w:val="24"/>
        </w:rPr>
        <w:t>Nombre de la práctica</w:t>
      </w:r>
      <w:r w:rsidR="007D3005" w:rsidRPr="007D3005">
        <w:rPr>
          <w:b/>
          <w:bCs/>
          <w:sz w:val="24"/>
          <w:szCs w:val="24"/>
        </w:rPr>
        <w:t xml:space="preserve"> /</w:t>
      </w:r>
      <w:r w:rsidR="00A56A94">
        <w:rPr>
          <w:b/>
          <w:bCs/>
          <w:sz w:val="24"/>
          <w:szCs w:val="24"/>
        </w:rPr>
        <w:t>sub</w:t>
      </w:r>
      <w:r w:rsidR="00AE4F11" w:rsidRPr="007D3005">
        <w:rPr>
          <w:b/>
          <w:bCs/>
          <w:sz w:val="24"/>
          <w:szCs w:val="24"/>
        </w:rPr>
        <w:t>tema:</w:t>
      </w:r>
      <w:r w:rsidR="00C122FE">
        <w:rPr>
          <w:b/>
          <w:bCs/>
          <w:sz w:val="24"/>
          <w:szCs w:val="24"/>
        </w:rPr>
        <w:t xml:space="preserve"> </w:t>
      </w:r>
      <w:r w:rsidR="00066DA7">
        <w:rPr>
          <w:b/>
          <w:bCs/>
          <w:sz w:val="24"/>
          <w:szCs w:val="24"/>
        </w:rPr>
        <w:t>Uso de entradas analógicas en LINX</w:t>
      </w:r>
      <w:r w:rsidRPr="007D3005">
        <w:rPr>
          <w:b/>
          <w:bCs/>
          <w:sz w:val="24"/>
          <w:szCs w:val="24"/>
        </w:rPr>
        <w:br/>
        <w:t xml:space="preserve">Número de </w:t>
      </w:r>
      <w:r w:rsidR="00AE4F11" w:rsidRPr="007D3005">
        <w:rPr>
          <w:b/>
          <w:bCs/>
          <w:sz w:val="24"/>
          <w:szCs w:val="24"/>
        </w:rPr>
        <w:t>práctica:</w:t>
      </w:r>
      <w:r w:rsidR="00AE4F11">
        <w:rPr>
          <w:b/>
          <w:bCs/>
          <w:sz w:val="24"/>
          <w:szCs w:val="24"/>
        </w:rPr>
        <w:t xml:space="preserve"> </w:t>
      </w:r>
      <w:r w:rsidR="00066DA7">
        <w:rPr>
          <w:b/>
          <w:bCs/>
          <w:sz w:val="24"/>
          <w:szCs w:val="24"/>
        </w:rPr>
        <w:t>2</w:t>
      </w:r>
    </w:p>
    <w:p w14:paraId="6EC0F2DD" w14:textId="77777777" w:rsidR="00DC0B22" w:rsidRPr="007D3005" w:rsidRDefault="00CB7269" w:rsidP="00EE12A8">
      <w:pPr>
        <w:pStyle w:val="Ttulo2"/>
        <w:jc w:val="both"/>
        <w:rPr>
          <w:color w:val="auto"/>
        </w:rPr>
      </w:pPr>
      <w:r w:rsidRPr="007D3005">
        <w:rPr>
          <w:color w:val="auto"/>
        </w:rPr>
        <w:t>1. Objetivo de la práctica</w:t>
      </w:r>
    </w:p>
    <w:p w14:paraId="7DF26FA2" w14:textId="18234CEF" w:rsidR="007D3005" w:rsidRPr="007D3005" w:rsidRDefault="003E642A" w:rsidP="00EE12A8">
      <w:pPr>
        <w:jc w:val="both"/>
        <w:rPr>
          <w:i/>
          <w:iCs/>
          <w:sz w:val="18"/>
          <w:szCs w:val="18"/>
        </w:rPr>
      </w:pPr>
      <w:r>
        <w:rPr>
          <w:i/>
          <w:iCs/>
          <w:sz w:val="18"/>
          <w:szCs w:val="18"/>
        </w:rPr>
        <w:t>Escalar señales de 8 bits para lectura de sensores de temperatura, humedad y otros, visualizar su valor en tiempo real.</w:t>
      </w:r>
    </w:p>
    <w:p w14:paraId="44D38AC1" w14:textId="77777777" w:rsidR="00DC0B22" w:rsidRPr="007D3005" w:rsidRDefault="00CB7269" w:rsidP="00EE12A8">
      <w:pPr>
        <w:pStyle w:val="Ttulo2"/>
        <w:jc w:val="both"/>
        <w:rPr>
          <w:color w:val="auto"/>
        </w:rPr>
      </w:pPr>
      <w:r w:rsidRPr="007D3005">
        <w:rPr>
          <w:color w:val="auto"/>
        </w:rPr>
        <w:t>2. Fundamento teórico</w:t>
      </w:r>
    </w:p>
    <w:p w14:paraId="50198093" w14:textId="00D5520A" w:rsidR="00EE12A8" w:rsidRPr="00EE12A8" w:rsidRDefault="004737C1" w:rsidP="00EE12A8">
      <w:pPr>
        <w:jc w:val="both"/>
        <w:rPr>
          <w:i/>
          <w:iCs/>
          <w:sz w:val="18"/>
          <w:szCs w:val="18"/>
        </w:rPr>
      </w:pPr>
      <w:r>
        <w:rPr>
          <w:b/>
          <w:i/>
          <w:iCs/>
          <w:sz w:val="18"/>
          <w:szCs w:val="18"/>
        </w:rPr>
        <w:t>Potenciómetro</w:t>
      </w:r>
      <w:r w:rsidR="00713385" w:rsidRPr="00EE12A8">
        <w:rPr>
          <w:b/>
          <w:i/>
          <w:iCs/>
          <w:sz w:val="18"/>
          <w:szCs w:val="18"/>
        </w:rPr>
        <w:t>:</w:t>
      </w:r>
      <w:r w:rsidR="007B4A0B" w:rsidRPr="00EE12A8">
        <w:rPr>
          <w:i/>
          <w:iCs/>
          <w:sz w:val="18"/>
          <w:szCs w:val="18"/>
        </w:rPr>
        <w:t xml:space="preserve"> </w:t>
      </w:r>
      <w:r w:rsidR="00EE12A8">
        <w:rPr>
          <w:i/>
          <w:iCs/>
          <w:sz w:val="18"/>
          <w:szCs w:val="18"/>
        </w:rPr>
        <w:t xml:space="preserve">Resistor variable. </w:t>
      </w:r>
      <w:r w:rsidR="00EE12A8" w:rsidRPr="00EE12A8">
        <w:rPr>
          <w:i/>
          <w:iCs/>
          <w:sz w:val="18"/>
          <w:szCs w:val="18"/>
        </w:rPr>
        <w:t>Se usa para ajustar un voltaje o corriente dentro de un circuito, como una perilla o deslizador.</w:t>
      </w:r>
    </w:p>
    <w:p w14:paraId="298CEEF9" w14:textId="2D347281" w:rsidR="00713385" w:rsidRDefault="00713385" w:rsidP="00EE12A8">
      <w:pPr>
        <w:jc w:val="both"/>
        <w:rPr>
          <w:sz w:val="18"/>
        </w:rPr>
      </w:pPr>
      <w:r w:rsidRPr="006E711F">
        <w:rPr>
          <w:b/>
          <w:i/>
          <w:iCs/>
          <w:sz w:val="18"/>
          <w:szCs w:val="18"/>
        </w:rPr>
        <w:t>Arduino UNO:</w:t>
      </w:r>
      <w:r w:rsidR="007B4A0B">
        <w:rPr>
          <w:i/>
          <w:iCs/>
          <w:sz w:val="18"/>
          <w:szCs w:val="18"/>
        </w:rPr>
        <w:t xml:space="preserve"> </w:t>
      </w:r>
      <w:r w:rsidR="006E711F">
        <w:rPr>
          <w:sz w:val="18"/>
        </w:rPr>
        <w:t>E</w:t>
      </w:r>
      <w:r w:rsidR="007B4A0B" w:rsidRPr="007B4A0B">
        <w:rPr>
          <w:sz w:val="18"/>
        </w:rPr>
        <w:t xml:space="preserve">s una </w:t>
      </w:r>
      <w:r w:rsidR="007B4A0B" w:rsidRPr="007B4A0B">
        <w:rPr>
          <w:rStyle w:val="Textoennegrita"/>
          <w:b w:val="0"/>
          <w:sz w:val="18"/>
        </w:rPr>
        <w:t>placa de desarrollo</w:t>
      </w:r>
      <w:r w:rsidR="007B4A0B" w:rsidRPr="007B4A0B">
        <w:rPr>
          <w:sz w:val="18"/>
        </w:rPr>
        <w:t xml:space="preserve"> basada en el microcontrolador </w:t>
      </w:r>
      <w:r w:rsidR="007B4A0B" w:rsidRPr="007B4A0B">
        <w:rPr>
          <w:rStyle w:val="Textoennegrita"/>
          <w:b w:val="0"/>
          <w:sz w:val="18"/>
        </w:rPr>
        <w:t>ATmega328P</w:t>
      </w:r>
      <w:r w:rsidR="007B4A0B" w:rsidRPr="007B4A0B">
        <w:rPr>
          <w:sz w:val="18"/>
        </w:rPr>
        <w:t>, muy usada para aprender electrónica y programación de sistemas embebidos.</w:t>
      </w:r>
      <w:r w:rsidR="006E711F">
        <w:rPr>
          <w:sz w:val="18"/>
        </w:rPr>
        <w:t xml:space="preserve"> Tiene como características:</w:t>
      </w:r>
    </w:p>
    <w:p w14:paraId="571B38D1" w14:textId="174C381C" w:rsidR="006E711F" w:rsidRPr="006E711F" w:rsidRDefault="006E711F" w:rsidP="00EE12A8">
      <w:pPr>
        <w:pStyle w:val="Prrafodelista"/>
        <w:numPr>
          <w:ilvl w:val="0"/>
          <w:numId w:val="10"/>
        </w:numPr>
        <w:jc w:val="both"/>
        <w:rPr>
          <w:i/>
          <w:iCs/>
          <w:sz w:val="18"/>
          <w:szCs w:val="18"/>
        </w:rPr>
      </w:pPr>
      <w:r w:rsidRPr="006E711F">
        <w:rPr>
          <w:i/>
          <w:iCs/>
          <w:sz w:val="18"/>
          <w:szCs w:val="18"/>
        </w:rPr>
        <w:t>Alimentación: 5V vía USB o con fuente externa (7–12V).</w:t>
      </w:r>
    </w:p>
    <w:p w14:paraId="508AA2A1" w14:textId="546E0346" w:rsidR="006E711F" w:rsidRPr="006E711F" w:rsidRDefault="006E711F" w:rsidP="00EE12A8">
      <w:pPr>
        <w:pStyle w:val="Prrafodelista"/>
        <w:numPr>
          <w:ilvl w:val="0"/>
          <w:numId w:val="10"/>
        </w:numPr>
        <w:jc w:val="both"/>
        <w:rPr>
          <w:i/>
          <w:iCs/>
          <w:sz w:val="18"/>
          <w:szCs w:val="18"/>
        </w:rPr>
      </w:pPr>
      <w:r w:rsidRPr="006E711F">
        <w:rPr>
          <w:i/>
          <w:iCs/>
          <w:sz w:val="18"/>
          <w:szCs w:val="18"/>
        </w:rPr>
        <w:t>Entradas/salidas digitales: 14 pines (6 pueden ser PWM).</w:t>
      </w:r>
    </w:p>
    <w:p w14:paraId="696228D3" w14:textId="45FB2037" w:rsidR="006E711F" w:rsidRPr="006E711F" w:rsidRDefault="006E711F" w:rsidP="00EE12A8">
      <w:pPr>
        <w:pStyle w:val="Prrafodelista"/>
        <w:numPr>
          <w:ilvl w:val="0"/>
          <w:numId w:val="10"/>
        </w:numPr>
        <w:jc w:val="both"/>
        <w:rPr>
          <w:i/>
          <w:iCs/>
          <w:sz w:val="18"/>
          <w:szCs w:val="18"/>
        </w:rPr>
      </w:pPr>
      <w:r w:rsidRPr="006E711F">
        <w:rPr>
          <w:i/>
          <w:iCs/>
          <w:sz w:val="18"/>
          <w:szCs w:val="18"/>
        </w:rPr>
        <w:t>Entradas analógicas: 6 pines (A0–A5).</w:t>
      </w:r>
    </w:p>
    <w:p w14:paraId="22D02684" w14:textId="78E99DAC" w:rsidR="006E711F" w:rsidRPr="006E711F" w:rsidRDefault="006E711F" w:rsidP="00EE12A8">
      <w:pPr>
        <w:pStyle w:val="Prrafodelista"/>
        <w:numPr>
          <w:ilvl w:val="0"/>
          <w:numId w:val="10"/>
        </w:numPr>
        <w:jc w:val="both"/>
        <w:rPr>
          <w:i/>
          <w:iCs/>
          <w:sz w:val="18"/>
          <w:szCs w:val="18"/>
        </w:rPr>
      </w:pPr>
      <w:r w:rsidRPr="006E711F">
        <w:rPr>
          <w:i/>
          <w:iCs/>
          <w:sz w:val="18"/>
          <w:szCs w:val="18"/>
        </w:rPr>
        <w:t>Puerto USB: Para programarlo desde la PC con el entorno de Arduino (IDE).</w:t>
      </w:r>
    </w:p>
    <w:p w14:paraId="5236F204" w14:textId="47D9E29B" w:rsidR="006E711F" w:rsidRDefault="006E711F" w:rsidP="00EE12A8">
      <w:pPr>
        <w:pStyle w:val="Prrafodelista"/>
        <w:numPr>
          <w:ilvl w:val="0"/>
          <w:numId w:val="10"/>
        </w:numPr>
        <w:jc w:val="both"/>
        <w:rPr>
          <w:i/>
          <w:iCs/>
          <w:sz w:val="18"/>
          <w:szCs w:val="18"/>
        </w:rPr>
      </w:pPr>
      <w:r w:rsidRPr="006E711F">
        <w:rPr>
          <w:i/>
          <w:iCs/>
          <w:sz w:val="18"/>
          <w:szCs w:val="18"/>
        </w:rPr>
        <w:t>Memoria: 32 KB de Flash, 2 KB de SRAM, 1 KB de EEPROM.</w:t>
      </w:r>
    </w:p>
    <w:p w14:paraId="0CD72C21" w14:textId="1D837925" w:rsidR="006E711F" w:rsidRDefault="006E711F" w:rsidP="00EE12A8">
      <w:pPr>
        <w:jc w:val="both"/>
        <w:rPr>
          <w:sz w:val="18"/>
        </w:rPr>
      </w:pPr>
      <w:r>
        <w:rPr>
          <w:rStyle w:val="Textoennegrita"/>
          <w:b w:val="0"/>
          <w:sz w:val="18"/>
        </w:rPr>
        <w:t xml:space="preserve">Su uso típico consiste en </w:t>
      </w:r>
      <w:r>
        <w:rPr>
          <w:sz w:val="18"/>
        </w:rPr>
        <w:t>c</w:t>
      </w:r>
      <w:r w:rsidRPr="006E711F">
        <w:rPr>
          <w:sz w:val="18"/>
        </w:rPr>
        <w:t>ontrolar LEDs, leer sensores, activar motores, hacer proyectos de automatización, etc.</w:t>
      </w:r>
    </w:p>
    <w:p w14:paraId="278AF974" w14:textId="36E29800" w:rsidR="00EE12A8" w:rsidRPr="00EE12A8" w:rsidRDefault="00CD34C3" w:rsidP="00EE12A8">
      <w:pPr>
        <w:spacing w:before="100" w:beforeAutospacing="1" w:after="100" w:afterAutospacing="1"/>
        <w:jc w:val="both"/>
        <w:rPr>
          <w:rFonts w:eastAsia="Times New Roman" w:cs="Calibri"/>
          <w:sz w:val="18"/>
          <w:szCs w:val="18"/>
          <w:lang w:eastAsia="es-MX"/>
        </w:rPr>
      </w:pPr>
      <w:r w:rsidRPr="00391140">
        <w:rPr>
          <w:b/>
          <w:i/>
          <w:sz w:val="18"/>
        </w:rPr>
        <w:t xml:space="preserve">Librería LINX: </w:t>
      </w:r>
      <w:r w:rsidR="00EE12A8">
        <w:rPr>
          <w:rFonts w:eastAsia="Times New Roman" w:cs="Calibri"/>
          <w:sz w:val="18"/>
          <w:szCs w:val="18"/>
          <w:lang w:eastAsia="es-MX"/>
        </w:rPr>
        <w:t>D</w:t>
      </w:r>
      <w:r w:rsidR="00EE12A8" w:rsidRPr="00EE12A8">
        <w:rPr>
          <w:rFonts w:eastAsia="Times New Roman" w:cs="Calibri"/>
          <w:bCs/>
          <w:sz w:val="18"/>
          <w:szCs w:val="18"/>
          <w:lang w:eastAsia="es-MX"/>
        </w:rPr>
        <w:t>river de comunicación</w:t>
      </w:r>
      <w:r w:rsidR="00EE12A8" w:rsidRPr="00EE12A8">
        <w:rPr>
          <w:rFonts w:eastAsia="Times New Roman" w:cs="Calibri"/>
          <w:sz w:val="18"/>
          <w:szCs w:val="18"/>
          <w:lang w:eastAsia="es-MX"/>
        </w:rPr>
        <w:t xml:space="preserve"> hecho por NI (National Instruments) para que puedas </w:t>
      </w:r>
      <w:r w:rsidR="00EE12A8" w:rsidRPr="00EE12A8">
        <w:rPr>
          <w:rFonts w:eastAsia="Times New Roman" w:cs="Calibri"/>
          <w:bCs/>
          <w:sz w:val="18"/>
          <w:szCs w:val="18"/>
          <w:lang w:eastAsia="es-MX"/>
        </w:rPr>
        <w:t>controlar hardware como Arduino, Raspberry Pi, etc. desde LabVIEW</w:t>
      </w:r>
      <w:r w:rsidR="00EE12A8" w:rsidRPr="00EE12A8">
        <w:rPr>
          <w:rFonts w:eastAsia="Times New Roman" w:cs="Calibri"/>
          <w:sz w:val="18"/>
          <w:szCs w:val="18"/>
          <w:lang w:eastAsia="es-MX"/>
        </w:rPr>
        <w:t>.</w:t>
      </w:r>
    </w:p>
    <w:p w14:paraId="1990ACA3" w14:textId="77777777" w:rsidR="00EE12A8" w:rsidRPr="00EE12A8" w:rsidRDefault="00EE12A8" w:rsidP="00EE12A8">
      <w:pPr>
        <w:spacing w:before="100" w:beforeAutospacing="1" w:after="100" w:afterAutospacing="1" w:line="240" w:lineRule="auto"/>
        <w:jc w:val="both"/>
        <w:rPr>
          <w:rFonts w:eastAsia="Times New Roman" w:cs="Calibri"/>
          <w:sz w:val="18"/>
          <w:szCs w:val="18"/>
          <w:lang w:eastAsia="es-MX"/>
        </w:rPr>
      </w:pPr>
      <w:r w:rsidRPr="00EE12A8">
        <w:rPr>
          <w:rFonts w:eastAsia="Times New Roman" w:cs="Calibri"/>
          <w:sz w:val="18"/>
          <w:szCs w:val="18"/>
          <w:lang w:eastAsia="es-MX"/>
        </w:rPr>
        <w:t>Con LINX puedes:</w:t>
      </w:r>
    </w:p>
    <w:p w14:paraId="5E3BA65B" w14:textId="7FCF81FE" w:rsidR="00EE12A8" w:rsidRPr="00EE12A8" w:rsidRDefault="00EE12A8" w:rsidP="00EE12A8">
      <w:pPr>
        <w:numPr>
          <w:ilvl w:val="0"/>
          <w:numId w:val="15"/>
        </w:numPr>
        <w:spacing w:before="100" w:beforeAutospacing="1" w:after="100" w:afterAutospacing="1" w:line="240" w:lineRule="auto"/>
        <w:jc w:val="both"/>
        <w:rPr>
          <w:rFonts w:eastAsia="Times New Roman" w:cs="Calibri"/>
          <w:sz w:val="18"/>
          <w:szCs w:val="18"/>
          <w:lang w:eastAsia="es-MX"/>
        </w:rPr>
      </w:pPr>
      <w:r w:rsidRPr="00EE12A8">
        <w:rPr>
          <w:rFonts w:eastAsia="Times New Roman" w:cs="Calibri"/>
          <w:sz w:val="18"/>
          <w:szCs w:val="18"/>
          <w:lang w:eastAsia="es-MX"/>
        </w:rPr>
        <w:t xml:space="preserve">Leer </w:t>
      </w:r>
      <w:r w:rsidRPr="00EE12A8">
        <w:rPr>
          <w:rFonts w:eastAsia="Times New Roman" w:cs="Calibri"/>
          <w:bCs/>
          <w:sz w:val="18"/>
          <w:szCs w:val="18"/>
          <w:lang w:eastAsia="es-MX"/>
        </w:rPr>
        <w:t>entradas analógicas</w:t>
      </w:r>
      <w:r>
        <w:rPr>
          <w:rFonts w:eastAsia="Times New Roman" w:cs="Calibri"/>
          <w:sz w:val="18"/>
          <w:szCs w:val="18"/>
          <w:lang w:eastAsia="es-MX"/>
        </w:rPr>
        <w:t xml:space="preserve"> (como el potenciómetro</w:t>
      </w:r>
      <w:r w:rsidRPr="00EE12A8">
        <w:rPr>
          <w:rFonts w:eastAsia="Times New Roman" w:cs="Calibri"/>
          <w:sz w:val="18"/>
          <w:szCs w:val="18"/>
          <w:lang w:eastAsia="es-MX"/>
        </w:rPr>
        <w:t>).</w:t>
      </w:r>
    </w:p>
    <w:p w14:paraId="3169D34A" w14:textId="5BDD9E87" w:rsidR="00EE12A8" w:rsidRPr="00EE12A8" w:rsidRDefault="00EE12A8" w:rsidP="00EE12A8">
      <w:pPr>
        <w:numPr>
          <w:ilvl w:val="0"/>
          <w:numId w:val="15"/>
        </w:numPr>
        <w:spacing w:before="100" w:beforeAutospacing="1" w:after="100" w:afterAutospacing="1" w:line="240" w:lineRule="auto"/>
        <w:jc w:val="both"/>
        <w:rPr>
          <w:rFonts w:eastAsia="Times New Roman" w:cs="Calibri"/>
          <w:sz w:val="18"/>
          <w:szCs w:val="18"/>
          <w:lang w:eastAsia="es-MX"/>
        </w:rPr>
      </w:pPr>
      <w:r w:rsidRPr="00EE12A8">
        <w:rPr>
          <w:rFonts w:eastAsia="Times New Roman" w:cs="Calibri"/>
          <w:sz w:val="18"/>
          <w:szCs w:val="18"/>
          <w:lang w:eastAsia="es-MX"/>
        </w:rPr>
        <w:t xml:space="preserve">Escribir </w:t>
      </w:r>
      <w:r w:rsidRPr="00EE12A8">
        <w:rPr>
          <w:rFonts w:eastAsia="Times New Roman" w:cs="Calibri"/>
          <w:bCs/>
          <w:sz w:val="18"/>
          <w:szCs w:val="18"/>
          <w:lang w:eastAsia="es-MX"/>
        </w:rPr>
        <w:t>salidas digitales</w:t>
      </w:r>
      <w:r>
        <w:rPr>
          <w:rFonts w:eastAsia="Times New Roman" w:cs="Calibri"/>
          <w:sz w:val="18"/>
          <w:szCs w:val="18"/>
          <w:lang w:eastAsia="es-MX"/>
        </w:rPr>
        <w:t xml:space="preserve"> (encender LEDs</w:t>
      </w:r>
      <w:r w:rsidRPr="00EE12A8">
        <w:rPr>
          <w:rFonts w:eastAsia="Times New Roman" w:cs="Calibri"/>
          <w:sz w:val="18"/>
          <w:szCs w:val="18"/>
          <w:lang w:eastAsia="es-MX"/>
        </w:rPr>
        <w:t>).</w:t>
      </w:r>
    </w:p>
    <w:p w14:paraId="43DB9CBE" w14:textId="6766DEC8" w:rsidR="00EE12A8" w:rsidRPr="00EE12A8" w:rsidRDefault="00EE12A8" w:rsidP="00EE12A8">
      <w:pPr>
        <w:numPr>
          <w:ilvl w:val="0"/>
          <w:numId w:val="15"/>
        </w:numPr>
        <w:spacing w:before="100" w:beforeAutospacing="1" w:after="100" w:afterAutospacing="1" w:line="240" w:lineRule="auto"/>
        <w:jc w:val="both"/>
        <w:rPr>
          <w:rFonts w:eastAsia="Times New Roman" w:cs="Calibri"/>
          <w:sz w:val="18"/>
          <w:szCs w:val="18"/>
          <w:lang w:eastAsia="es-MX"/>
        </w:rPr>
      </w:pPr>
      <w:r w:rsidRPr="00EE12A8">
        <w:rPr>
          <w:rFonts w:eastAsia="Times New Roman" w:cs="Calibri"/>
          <w:sz w:val="18"/>
          <w:szCs w:val="18"/>
          <w:lang w:eastAsia="es-MX"/>
        </w:rPr>
        <w:t xml:space="preserve">Leer </w:t>
      </w:r>
      <w:r w:rsidRPr="00EE12A8">
        <w:rPr>
          <w:rFonts w:eastAsia="Times New Roman" w:cs="Calibri"/>
          <w:bCs/>
          <w:sz w:val="18"/>
          <w:szCs w:val="18"/>
          <w:lang w:eastAsia="es-MX"/>
        </w:rPr>
        <w:t>entradas digitales</w:t>
      </w:r>
      <w:r>
        <w:rPr>
          <w:rFonts w:eastAsia="Times New Roman" w:cs="Calibri"/>
          <w:sz w:val="18"/>
          <w:szCs w:val="18"/>
          <w:lang w:eastAsia="es-MX"/>
        </w:rPr>
        <w:t xml:space="preserve"> (leer botones</w:t>
      </w:r>
      <w:r w:rsidRPr="00EE12A8">
        <w:rPr>
          <w:rFonts w:eastAsia="Times New Roman" w:cs="Calibri"/>
          <w:sz w:val="18"/>
          <w:szCs w:val="18"/>
          <w:lang w:eastAsia="es-MX"/>
        </w:rPr>
        <w:t>).</w:t>
      </w:r>
    </w:p>
    <w:p w14:paraId="5B18FD36" w14:textId="251952FF" w:rsidR="00EE12A8" w:rsidRPr="00EE12A8" w:rsidRDefault="00EE12A8" w:rsidP="00EE12A8">
      <w:pPr>
        <w:numPr>
          <w:ilvl w:val="0"/>
          <w:numId w:val="15"/>
        </w:numPr>
        <w:spacing w:before="100" w:beforeAutospacing="1" w:after="100" w:afterAutospacing="1" w:line="240" w:lineRule="auto"/>
        <w:jc w:val="both"/>
        <w:rPr>
          <w:rFonts w:eastAsia="Times New Roman" w:cs="Calibri"/>
          <w:sz w:val="18"/>
          <w:szCs w:val="18"/>
          <w:lang w:eastAsia="es-MX"/>
        </w:rPr>
      </w:pPr>
      <w:r w:rsidRPr="00EE12A8">
        <w:rPr>
          <w:rFonts w:eastAsia="Times New Roman" w:cs="Calibri"/>
          <w:sz w:val="18"/>
          <w:szCs w:val="18"/>
          <w:lang w:eastAsia="es-MX"/>
        </w:rPr>
        <w:t xml:space="preserve">Usar </w:t>
      </w:r>
      <w:r w:rsidRPr="00EE12A8">
        <w:rPr>
          <w:rFonts w:eastAsia="Times New Roman" w:cs="Calibri"/>
          <w:bCs/>
          <w:sz w:val="18"/>
          <w:szCs w:val="18"/>
          <w:lang w:eastAsia="es-MX"/>
        </w:rPr>
        <w:t>PWM</w:t>
      </w:r>
      <w:r w:rsidRPr="00EE12A8">
        <w:rPr>
          <w:rFonts w:eastAsia="Times New Roman" w:cs="Calibri"/>
          <w:sz w:val="18"/>
          <w:szCs w:val="18"/>
          <w:lang w:eastAsia="es-MX"/>
        </w:rPr>
        <w:t xml:space="preserve"> para motores, servos, etc. </w:t>
      </w:r>
    </w:p>
    <w:p w14:paraId="68B6F8CD" w14:textId="57C19DBF" w:rsidR="00EE12A8" w:rsidRPr="00EE12A8" w:rsidRDefault="00EE12A8" w:rsidP="00EE12A8">
      <w:pPr>
        <w:numPr>
          <w:ilvl w:val="0"/>
          <w:numId w:val="15"/>
        </w:numPr>
        <w:spacing w:before="100" w:beforeAutospacing="1" w:after="100" w:afterAutospacing="1" w:line="240" w:lineRule="auto"/>
        <w:jc w:val="both"/>
        <w:rPr>
          <w:rFonts w:eastAsia="Times New Roman" w:cs="Calibri"/>
          <w:sz w:val="18"/>
          <w:szCs w:val="18"/>
          <w:lang w:eastAsia="es-MX"/>
        </w:rPr>
      </w:pPr>
      <w:r>
        <w:rPr>
          <w:rFonts w:eastAsia="Times New Roman" w:cs="Calibri"/>
          <w:sz w:val="18"/>
          <w:szCs w:val="18"/>
          <w:lang w:eastAsia="es-MX"/>
        </w:rPr>
        <w:t>Comunicación UART, I2C, SPI</w:t>
      </w:r>
      <w:r w:rsidRPr="00EE12A8">
        <w:rPr>
          <w:rFonts w:eastAsia="Times New Roman" w:cs="Calibri"/>
          <w:sz w:val="18"/>
          <w:szCs w:val="18"/>
          <w:lang w:eastAsia="es-MX"/>
        </w:rPr>
        <w:t>.</w:t>
      </w:r>
    </w:p>
    <w:p w14:paraId="4E73B7CC" w14:textId="44D5F6E9" w:rsidR="00EE12A8" w:rsidRPr="00EE12A8" w:rsidRDefault="00EE12A8" w:rsidP="00EE12A8">
      <w:pPr>
        <w:spacing w:before="100" w:beforeAutospacing="1" w:after="100" w:afterAutospacing="1" w:line="240" w:lineRule="auto"/>
        <w:jc w:val="both"/>
        <w:rPr>
          <w:rFonts w:eastAsia="Times New Roman" w:cs="Calibri"/>
          <w:sz w:val="18"/>
          <w:szCs w:val="18"/>
          <w:lang w:eastAsia="es-MX"/>
        </w:rPr>
      </w:pPr>
      <w:r w:rsidRPr="00EE12A8">
        <w:rPr>
          <w:rFonts w:eastAsia="Times New Roman" w:cs="Calibri"/>
          <w:sz w:val="18"/>
          <w:szCs w:val="18"/>
          <w:lang w:eastAsia="es-MX"/>
        </w:rPr>
        <w:t xml:space="preserve">Todo </w:t>
      </w:r>
      <w:r w:rsidRPr="00EE12A8">
        <w:rPr>
          <w:rFonts w:eastAsia="Times New Roman" w:cs="Calibri"/>
          <w:bCs/>
          <w:sz w:val="18"/>
          <w:szCs w:val="18"/>
          <w:lang w:eastAsia="es-MX"/>
        </w:rPr>
        <w:t>sin tener que programar Arduino en C++</w:t>
      </w:r>
      <w:r w:rsidRPr="00EE12A8">
        <w:rPr>
          <w:rFonts w:eastAsia="Times New Roman" w:cs="Calibri"/>
          <w:sz w:val="18"/>
          <w:szCs w:val="18"/>
          <w:lang w:eastAsia="es-MX"/>
        </w:rPr>
        <w:t>.</w:t>
      </w:r>
    </w:p>
    <w:p w14:paraId="57CB4F7D" w14:textId="79FE9743" w:rsidR="00CD34C3" w:rsidRPr="00EE12A8" w:rsidRDefault="00CD34C3" w:rsidP="00EE12A8">
      <w:pPr>
        <w:jc w:val="both"/>
        <w:rPr>
          <w:i/>
          <w:iCs/>
          <w:sz w:val="14"/>
          <w:szCs w:val="18"/>
        </w:rPr>
      </w:pPr>
    </w:p>
    <w:p w14:paraId="571CE9C3" w14:textId="77777777" w:rsidR="00DC0B22" w:rsidRPr="007D3005" w:rsidRDefault="00CB7269" w:rsidP="00EE12A8">
      <w:pPr>
        <w:pStyle w:val="Ttulo2"/>
        <w:jc w:val="both"/>
        <w:rPr>
          <w:color w:val="auto"/>
        </w:rPr>
      </w:pPr>
      <w:r w:rsidRPr="007D3005">
        <w:rPr>
          <w:color w:val="auto"/>
        </w:rPr>
        <w:t>3. Material y equipo</w:t>
      </w:r>
    </w:p>
    <w:p w14:paraId="0B40CF83" w14:textId="5391B415" w:rsidR="00DC0B22" w:rsidRPr="006E711F" w:rsidRDefault="00713385" w:rsidP="00EE12A8">
      <w:pPr>
        <w:jc w:val="both"/>
        <w:rPr>
          <w:sz w:val="18"/>
        </w:rPr>
      </w:pPr>
      <w:r w:rsidRPr="006E711F">
        <w:rPr>
          <w:sz w:val="18"/>
        </w:rPr>
        <w:t>1 Arduino UNO.</w:t>
      </w:r>
    </w:p>
    <w:p w14:paraId="58F4728D" w14:textId="250B2BC8" w:rsidR="00713385" w:rsidRDefault="00713385" w:rsidP="00EE12A8">
      <w:pPr>
        <w:jc w:val="both"/>
        <w:rPr>
          <w:sz w:val="18"/>
        </w:rPr>
      </w:pPr>
      <w:r w:rsidRPr="006E711F">
        <w:rPr>
          <w:sz w:val="18"/>
        </w:rPr>
        <w:t>1 Protoboard.</w:t>
      </w:r>
    </w:p>
    <w:p w14:paraId="389B58D8" w14:textId="63872F01" w:rsidR="007962EB" w:rsidRPr="006E711F" w:rsidRDefault="00A7180F" w:rsidP="00EE12A8">
      <w:pPr>
        <w:jc w:val="both"/>
        <w:rPr>
          <w:sz w:val="18"/>
        </w:rPr>
      </w:pPr>
      <w:r>
        <w:rPr>
          <w:sz w:val="18"/>
        </w:rPr>
        <w:t xml:space="preserve">1 </w:t>
      </w:r>
      <w:r w:rsidR="007962EB">
        <w:rPr>
          <w:sz w:val="18"/>
        </w:rPr>
        <w:t>Potenciómetro.</w:t>
      </w:r>
    </w:p>
    <w:p w14:paraId="1AC9F69A" w14:textId="233095BF" w:rsidR="00713385" w:rsidRDefault="00EE12A8" w:rsidP="00EE12A8">
      <w:pPr>
        <w:jc w:val="both"/>
        <w:rPr>
          <w:sz w:val="18"/>
        </w:rPr>
      </w:pPr>
      <w:r>
        <w:rPr>
          <w:sz w:val="18"/>
        </w:rPr>
        <w:t>Cables</w:t>
      </w:r>
      <w:r w:rsidR="00713385" w:rsidRPr="006E711F">
        <w:rPr>
          <w:sz w:val="18"/>
        </w:rPr>
        <w:t>.</w:t>
      </w:r>
    </w:p>
    <w:p w14:paraId="4266E18A" w14:textId="507FD434" w:rsidR="005D5366" w:rsidRDefault="005D5366" w:rsidP="00EE12A8">
      <w:pPr>
        <w:jc w:val="both"/>
        <w:rPr>
          <w:sz w:val="18"/>
        </w:rPr>
      </w:pPr>
      <w:r>
        <w:rPr>
          <w:sz w:val="18"/>
        </w:rPr>
        <w:t>Descargar LabView.</w:t>
      </w:r>
    </w:p>
    <w:p w14:paraId="52FCBCA9" w14:textId="5A53EA76" w:rsidR="007962EB" w:rsidRPr="006E711F" w:rsidRDefault="007962EB" w:rsidP="00EE12A8">
      <w:pPr>
        <w:jc w:val="both"/>
        <w:rPr>
          <w:sz w:val="18"/>
        </w:rPr>
      </w:pPr>
      <w:r>
        <w:rPr>
          <w:sz w:val="18"/>
        </w:rPr>
        <w:t>Descargar librería LINX.</w:t>
      </w:r>
    </w:p>
    <w:p w14:paraId="50658DC2" w14:textId="77777777" w:rsidR="00DC0B22" w:rsidRPr="007D3005" w:rsidRDefault="00CB7269" w:rsidP="00EE12A8">
      <w:pPr>
        <w:pStyle w:val="Ttulo2"/>
        <w:jc w:val="both"/>
        <w:rPr>
          <w:color w:val="auto"/>
        </w:rPr>
      </w:pPr>
      <w:r w:rsidRPr="007D3005">
        <w:rPr>
          <w:color w:val="auto"/>
        </w:rPr>
        <w:t>4. Procedimiento</w:t>
      </w:r>
    </w:p>
    <w:p w14:paraId="5ABCD66D" w14:textId="139D602A" w:rsidR="002A323F" w:rsidRDefault="002A323F" w:rsidP="00EE12A8">
      <w:pPr>
        <w:jc w:val="both"/>
        <w:rPr>
          <w:i/>
          <w:iCs/>
          <w:sz w:val="18"/>
          <w:szCs w:val="18"/>
        </w:rPr>
      </w:pPr>
      <w:r>
        <w:rPr>
          <w:i/>
          <w:iCs/>
          <w:sz w:val="18"/>
          <w:szCs w:val="18"/>
        </w:rPr>
        <w:t>El proceso de armar este circuito constará de dos partes:</w:t>
      </w:r>
    </w:p>
    <w:p w14:paraId="177EF118" w14:textId="766B6B9A" w:rsidR="002A323F" w:rsidRDefault="002A323F" w:rsidP="00EE12A8">
      <w:pPr>
        <w:pStyle w:val="Prrafodelista"/>
        <w:numPr>
          <w:ilvl w:val="0"/>
          <w:numId w:val="13"/>
        </w:numPr>
        <w:jc w:val="both"/>
        <w:rPr>
          <w:i/>
          <w:iCs/>
          <w:sz w:val="18"/>
          <w:szCs w:val="18"/>
        </w:rPr>
      </w:pPr>
      <w:r>
        <w:rPr>
          <w:b/>
          <w:i/>
          <w:iCs/>
          <w:sz w:val="18"/>
          <w:szCs w:val="18"/>
        </w:rPr>
        <w:t>Primera parte</w:t>
      </w:r>
      <w:r w:rsidR="00501C21">
        <w:rPr>
          <w:b/>
          <w:i/>
          <w:iCs/>
          <w:sz w:val="18"/>
          <w:szCs w:val="18"/>
        </w:rPr>
        <w:t xml:space="preserve">: </w:t>
      </w:r>
      <w:r w:rsidR="00501C21">
        <w:rPr>
          <w:i/>
          <w:iCs/>
          <w:sz w:val="18"/>
          <w:szCs w:val="18"/>
        </w:rPr>
        <w:t>Construcción del circuito en digital (utilizando LabView).</w:t>
      </w:r>
    </w:p>
    <w:p w14:paraId="2DA84609" w14:textId="77777777" w:rsidR="00784DE7" w:rsidRPr="00784DE7" w:rsidRDefault="002A323F" w:rsidP="00EE12A8">
      <w:pPr>
        <w:pStyle w:val="Prrafodelista"/>
        <w:numPr>
          <w:ilvl w:val="0"/>
          <w:numId w:val="13"/>
        </w:numPr>
        <w:jc w:val="both"/>
        <w:rPr>
          <w:b/>
          <w:i/>
          <w:iCs/>
          <w:sz w:val="18"/>
          <w:szCs w:val="18"/>
        </w:rPr>
      </w:pPr>
      <w:r w:rsidRPr="00501C21">
        <w:rPr>
          <w:b/>
          <w:i/>
          <w:iCs/>
          <w:sz w:val="18"/>
          <w:szCs w:val="18"/>
        </w:rPr>
        <w:t>Segunda parte:</w:t>
      </w:r>
      <w:r w:rsidRPr="00501C21">
        <w:rPr>
          <w:i/>
          <w:iCs/>
          <w:sz w:val="18"/>
          <w:szCs w:val="18"/>
        </w:rPr>
        <w:t xml:space="preserve"> </w:t>
      </w:r>
      <w:r w:rsidR="00501C21">
        <w:rPr>
          <w:b/>
          <w:i/>
          <w:iCs/>
          <w:sz w:val="18"/>
          <w:szCs w:val="18"/>
        </w:rPr>
        <w:t xml:space="preserve"> </w:t>
      </w:r>
      <w:r w:rsidR="00501C21">
        <w:rPr>
          <w:i/>
          <w:iCs/>
          <w:sz w:val="18"/>
          <w:szCs w:val="18"/>
        </w:rPr>
        <w:t>Construcción del hardware o dispositivo físico.</w:t>
      </w:r>
      <w:r w:rsidR="00501C21" w:rsidRPr="00501C21">
        <w:rPr>
          <w:i/>
          <w:iCs/>
          <w:sz w:val="18"/>
          <w:szCs w:val="18"/>
        </w:rPr>
        <w:t xml:space="preserve"> </w:t>
      </w:r>
    </w:p>
    <w:p w14:paraId="457538E0" w14:textId="3D9531BD" w:rsidR="005D5366" w:rsidRPr="00C63AA2" w:rsidRDefault="005D5366" w:rsidP="00EE12A8">
      <w:pPr>
        <w:jc w:val="both"/>
        <w:rPr>
          <w:b/>
          <w:i/>
          <w:iCs/>
          <w:sz w:val="18"/>
          <w:szCs w:val="18"/>
        </w:rPr>
      </w:pPr>
      <w:r w:rsidRPr="00784DE7">
        <w:rPr>
          <w:b/>
          <w:i/>
          <w:iCs/>
          <w:sz w:val="18"/>
          <w:szCs w:val="18"/>
        </w:rPr>
        <w:t>PRIMERA PARTE</w:t>
      </w:r>
    </w:p>
    <w:p w14:paraId="0268D417" w14:textId="20F4364A" w:rsidR="00D465B8" w:rsidRDefault="00D465B8" w:rsidP="00EE12A8">
      <w:pPr>
        <w:tabs>
          <w:tab w:val="left" w:pos="1470"/>
        </w:tabs>
        <w:jc w:val="both"/>
        <w:rPr>
          <w:i/>
          <w:sz w:val="18"/>
        </w:rPr>
      </w:pPr>
      <w:r>
        <w:rPr>
          <w:i/>
          <w:sz w:val="18"/>
        </w:rPr>
        <w:t>LabView consta de 2 ventanas de trabajo llamadas diagrama de bloques y panel frontal. En el diagrama de bloques colocaremos todos los elementos de la práctica, es en donde se simulará el circuito en el Arduino UNO. El panel frontal es donde tendremos los elementos físicos (led, ter</w:t>
      </w:r>
      <w:r w:rsidR="00EE12A8">
        <w:rPr>
          <w:i/>
          <w:sz w:val="18"/>
        </w:rPr>
        <w:t>m</w:t>
      </w:r>
      <w:r>
        <w:rPr>
          <w:i/>
          <w:sz w:val="18"/>
        </w:rPr>
        <w:t>ómetro) pero en su representación simulada o digital.</w:t>
      </w:r>
    </w:p>
    <w:p w14:paraId="0E055CD3" w14:textId="661F9E9F" w:rsidR="002A323F" w:rsidRDefault="00D465B8" w:rsidP="00EE12A8">
      <w:pPr>
        <w:tabs>
          <w:tab w:val="left" w:pos="1470"/>
        </w:tabs>
        <w:jc w:val="both"/>
        <w:rPr>
          <w:b/>
          <w:i/>
          <w:sz w:val="18"/>
        </w:rPr>
      </w:pPr>
      <w:r>
        <w:rPr>
          <w:b/>
          <w:i/>
          <w:sz w:val="18"/>
        </w:rPr>
        <w:t>Diagrama de bloques</w:t>
      </w:r>
    </w:p>
    <w:p w14:paraId="3E21BC6D" w14:textId="77777777" w:rsidR="00EE12A8" w:rsidRPr="00F62269" w:rsidRDefault="00EE12A8" w:rsidP="00EE12A8">
      <w:pPr>
        <w:pStyle w:val="Prrafodelista"/>
        <w:numPr>
          <w:ilvl w:val="0"/>
          <w:numId w:val="14"/>
        </w:numPr>
        <w:jc w:val="both"/>
        <w:rPr>
          <w:b/>
          <w:i/>
          <w:sz w:val="18"/>
        </w:rPr>
      </w:pPr>
      <w:r>
        <w:rPr>
          <w:i/>
          <w:sz w:val="18"/>
        </w:rPr>
        <w:t>Iniciaremos colocando un “while loop” que simulará al Arduino y a los pines del mismo en su forma digital.</w:t>
      </w:r>
    </w:p>
    <w:p w14:paraId="2F466722" w14:textId="77777777" w:rsidR="00EE12A8" w:rsidRPr="00F62269" w:rsidRDefault="00EE12A8" w:rsidP="00EE12A8">
      <w:pPr>
        <w:pStyle w:val="Prrafodelista"/>
        <w:numPr>
          <w:ilvl w:val="0"/>
          <w:numId w:val="14"/>
        </w:numPr>
        <w:jc w:val="both"/>
        <w:rPr>
          <w:b/>
          <w:i/>
          <w:sz w:val="18"/>
        </w:rPr>
      </w:pPr>
      <w:r>
        <w:rPr>
          <w:i/>
          <w:sz w:val="18"/>
        </w:rPr>
        <w:t>Al dar click derecho en el fondo del diagrama de bloques, buscaremos la sección Hobbyist, donde ya tendremos instalada la librería LINX.</w:t>
      </w:r>
    </w:p>
    <w:p w14:paraId="3AEF4C68" w14:textId="5A90C950" w:rsidR="00EE12A8" w:rsidRPr="00A77DC5" w:rsidRDefault="00EE12A8" w:rsidP="00EE12A8">
      <w:pPr>
        <w:pStyle w:val="Prrafodelista"/>
        <w:numPr>
          <w:ilvl w:val="0"/>
          <w:numId w:val="14"/>
        </w:numPr>
        <w:jc w:val="both"/>
        <w:rPr>
          <w:b/>
          <w:i/>
          <w:sz w:val="18"/>
        </w:rPr>
      </w:pPr>
      <w:r>
        <w:rPr>
          <w:i/>
          <w:sz w:val="18"/>
        </w:rPr>
        <w:t>Utilizaremos el “Open.vi”, “Close.vi”, de la carpeta Peripherals seleccionaremos una carpeta que se llana Analog y seleccionaremos de ahí un elemento llamado “Read”.</w:t>
      </w:r>
    </w:p>
    <w:p w14:paraId="09530F72" w14:textId="77777777" w:rsidR="00EE12A8" w:rsidRPr="00A77DC5" w:rsidRDefault="00EE12A8" w:rsidP="00EE12A8">
      <w:pPr>
        <w:pStyle w:val="Prrafodelista"/>
        <w:numPr>
          <w:ilvl w:val="0"/>
          <w:numId w:val="14"/>
        </w:numPr>
        <w:jc w:val="both"/>
        <w:rPr>
          <w:b/>
          <w:i/>
          <w:sz w:val="18"/>
        </w:rPr>
      </w:pPr>
      <w:r>
        <w:rPr>
          <w:i/>
          <w:sz w:val="18"/>
        </w:rPr>
        <w:t>Daremos click derecho en el diagrama de bloques, en la pestaña de funciones donde dice “Dialog &amp; User Interface” seleccionaremos el elemento Simple Error Handler.vi.</w:t>
      </w:r>
    </w:p>
    <w:p w14:paraId="52843DD6" w14:textId="58D1476E" w:rsidR="00EE12A8" w:rsidRPr="00A77DC5" w:rsidRDefault="00EE12A8" w:rsidP="00EE12A8">
      <w:pPr>
        <w:pStyle w:val="Prrafodelista"/>
        <w:numPr>
          <w:ilvl w:val="0"/>
          <w:numId w:val="14"/>
        </w:numPr>
        <w:jc w:val="both"/>
        <w:rPr>
          <w:b/>
          <w:i/>
          <w:sz w:val="18"/>
        </w:rPr>
      </w:pPr>
      <w:r>
        <w:rPr>
          <w:i/>
          <w:sz w:val="18"/>
        </w:rPr>
        <w:t>Para programar el Open.vi, daremos click derech</w:t>
      </w:r>
      <w:r w:rsidR="00E2043F">
        <w:rPr>
          <w:i/>
          <w:sz w:val="18"/>
        </w:rPr>
        <w:t>o en el mismo, seleccionaremos C</w:t>
      </w:r>
      <w:r>
        <w:rPr>
          <w:i/>
          <w:sz w:val="18"/>
        </w:rPr>
        <w:t>reate y seleccionaremos que muestre todos los controladores e indicadores (eliminaremos todos excepto el que diga “Serial Port”).</w:t>
      </w:r>
    </w:p>
    <w:p w14:paraId="1621A80D" w14:textId="77777777" w:rsidR="00EE12A8" w:rsidRPr="00A77DC5" w:rsidRDefault="00EE12A8" w:rsidP="00EE12A8">
      <w:pPr>
        <w:pStyle w:val="Prrafodelista"/>
        <w:numPr>
          <w:ilvl w:val="0"/>
          <w:numId w:val="14"/>
        </w:numPr>
        <w:jc w:val="both"/>
        <w:rPr>
          <w:b/>
          <w:i/>
          <w:sz w:val="18"/>
        </w:rPr>
      </w:pPr>
      <w:r>
        <w:rPr>
          <w:i/>
          <w:sz w:val="18"/>
        </w:rPr>
        <w:t>En el while loop en la parte inferior viene un botón rojo, le darmos click derecho, create y seleccionaremos que queremos un controlador.</w:t>
      </w:r>
    </w:p>
    <w:p w14:paraId="6615365E" w14:textId="159A1A8A" w:rsidR="00EE12A8" w:rsidRDefault="00EE12A8" w:rsidP="00B761E5">
      <w:pPr>
        <w:pStyle w:val="Prrafodelista"/>
        <w:numPr>
          <w:ilvl w:val="0"/>
          <w:numId w:val="14"/>
        </w:numPr>
        <w:tabs>
          <w:tab w:val="left" w:pos="1470"/>
        </w:tabs>
        <w:jc w:val="both"/>
        <w:rPr>
          <w:i/>
          <w:sz w:val="18"/>
        </w:rPr>
      </w:pPr>
      <w:r w:rsidRPr="00E2043F">
        <w:rPr>
          <w:i/>
          <w:sz w:val="18"/>
        </w:rPr>
        <w:t xml:space="preserve">En </w:t>
      </w:r>
      <w:r w:rsidR="00E2043F">
        <w:rPr>
          <w:i/>
          <w:sz w:val="18"/>
        </w:rPr>
        <w:t>el panel frontal colocaremos 2 leds, un termómetro y un tablero para medir el nivel del termómetro, estos irán conectados al Analog Read.</w:t>
      </w:r>
    </w:p>
    <w:p w14:paraId="53F8E597" w14:textId="12D892DD" w:rsidR="00E2043F" w:rsidRDefault="00E2043F" w:rsidP="00B761E5">
      <w:pPr>
        <w:pStyle w:val="Prrafodelista"/>
        <w:numPr>
          <w:ilvl w:val="0"/>
          <w:numId w:val="14"/>
        </w:numPr>
        <w:tabs>
          <w:tab w:val="left" w:pos="1470"/>
        </w:tabs>
        <w:jc w:val="both"/>
        <w:rPr>
          <w:i/>
          <w:sz w:val="18"/>
        </w:rPr>
      </w:pPr>
      <w:r>
        <w:rPr>
          <w:i/>
          <w:sz w:val="18"/>
        </w:rPr>
        <w:t>A los leds 1 irá con el nombre “Mayor a 3” y el otro dirá “Menor a 3”.</w:t>
      </w:r>
    </w:p>
    <w:p w14:paraId="1986E894" w14:textId="15794ACC" w:rsidR="00E2043F" w:rsidRDefault="00E2043F" w:rsidP="00B761E5">
      <w:pPr>
        <w:pStyle w:val="Prrafodelista"/>
        <w:numPr>
          <w:ilvl w:val="0"/>
          <w:numId w:val="14"/>
        </w:numPr>
        <w:tabs>
          <w:tab w:val="left" w:pos="1470"/>
        </w:tabs>
        <w:jc w:val="both"/>
        <w:rPr>
          <w:i/>
          <w:sz w:val="18"/>
        </w:rPr>
      </w:pPr>
      <w:r>
        <w:rPr>
          <w:i/>
          <w:sz w:val="18"/>
        </w:rPr>
        <w:t>Mayor a 3: Daremos click derecho</w:t>
      </w:r>
      <w:r w:rsidR="00B4104C">
        <w:rPr>
          <w:i/>
          <w:sz w:val="18"/>
        </w:rPr>
        <w:t xml:space="preserve"> y en la</w:t>
      </w:r>
      <w:r>
        <w:rPr>
          <w:i/>
          <w:sz w:val="18"/>
        </w:rPr>
        <w:t xml:space="preserve"> carpeta Comparision, seleccionaremos el elemento que diga “Greater?”.</w:t>
      </w:r>
    </w:p>
    <w:p w14:paraId="3F6CC447" w14:textId="75EAC994" w:rsidR="00E2043F" w:rsidRDefault="00E2043F" w:rsidP="00B761E5">
      <w:pPr>
        <w:pStyle w:val="Prrafodelista"/>
        <w:numPr>
          <w:ilvl w:val="0"/>
          <w:numId w:val="14"/>
        </w:numPr>
        <w:tabs>
          <w:tab w:val="left" w:pos="1470"/>
        </w:tabs>
        <w:jc w:val="both"/>
        <w:rPr>
          <w:i/>
          <w:sz w:val="18"/>
        </w:rPr>
      </w:pPr>
      <w:r>
        <w:rPr>
          <w:i/>
          <w:sz w:val="18"/>
        </w:rPr>
        <w:t>Menor a 3: Realizaremos lo mismo que en el led anterior</w:t>
      </w:r>
      <w:r w:rsidR="00B4104C">
        <w:rPr>
          <w:i/>
          <w:sz w:val="18"/>
        </w:rPr>
        <w:t>,</w:t>
      </w:r>
      <w:r>
        <w:rPr>
          <w:i/>
          <w:sz w:val="18"/>
        </w:rPr>
        <w:t xml:space="preserve"> pero seleccionaremos el elemento que digo “Less?”.</w:t>
      </w:r>
    </w:p>
    <w:p w14:paraId="112B3BCD" w14:textId="24515719" w:rsidR="00E2043F" w:rsidRDefault="00E2043F" w:rsidP="00E2043F">
      <w:pPr>
        <w:tabs>
          <w:tab w:val="left" w:pos="1470"/>
        </w:tabs>
        <w:jc w:val="both"/>
        <w:rPr>
          <w:i/>
          <w:sz w:val="18"/>
        </w:rPr>
      </w:pPr>
      <w:r>
        <w:rPr>
          <w:i/>
          <w:sz w:val="18"/>
        </w:rPr>
        <w:t>Después de tener todos los elementos realizaremos las conexiones como en la siguiente imagen.</w:t>
      </w:r>
    </w:p>
    <w:p w14:paraId="5F871845" w14:textId="3C01BEB9" w:rsidR="00B4104C" w:rsidRDefault="00B4104C" w:rsidP="00E2043F">
      <w:pPr>
        <w:tabs>
          <w:tab w:val="left" w:pos="1470"/>
        </w:tabs>
        <w:jc w:val="both"/>
        <w:rPr>
          <w:i/>
          <w:sz w:val="18"/>
        </w:rPr>
      </w:pPr>
    </w:p>
    <w:p w14:paraId="4F0E84EB" w14:textId="145EDAA4" w:rsidR="00B4104C" w:rsidRDefault="00B4104C" w:rsidP="00EE12A8">
      <w:pPr>
        <w:tabs>
          <w:tab w:val="left" w:pos="1470"/>
        </w:tabs>
        <w:jc w:val="both"/>
        <w:rPr>
          <w:i/>
          <w:sz w:val="18"/>
        </w:rPr>
      </w:pPr>
    </w:p>
    <w:p w14:paraId="23D62A0C" w14:textId="15F68246" w:rsidR="00B4104C" w:rsidRDefault="00B4104C" w:rsidP="00EE12A8">
      <w:pPr>
        <w:tabs>
          <w:tab w:val="left" w:pos="1470"/>
        </w:tabs>
        <w:jc w:val="both"/>
        <w:rPr>
          <w:b/>
          <w:i/>
          <w:sz w:val="18"/>
        </w:rPr>
      </w:pPr>
      <w:r w:rsidRPr="00B4104C">
        <w:rPr>
          <w:i/>
          <w:noProof/>
          <w:sz w:val="18"/>
          <w:lang w:eastAsia="es-MX"/>
        </w:rPr>
        <w:drawing>
          <wp:anchor distT="0" distB="0" distL="114300" distR="114300" simplePos="0" relativeHeight="251658240" behindDoc="0" locked="0" layoutInCell="1" allowOverlap="1" wp14:anchorId="41645A21" wp14:editId="2F2E365E">
            <wp:simplePos x="0" y="0"/>
            <wp:positionH relativeFrom="margin">
              <wp:align>center</wp:align>
            </wp:positionH>
            <wp:positionV relativeFrom="paragraph">
              <wp:posOffset>10160</wp:posOffset>
            </wp:positionV>
            <wp:extent cx="4124325" cy="2606040"/>
            <wp:effectExtent l="0" t="0" r="9525" b="3810"/>
            <wp:wrapThrough wrapText="bothSides">
              <wp:wrapPolygon edited="0">
                <wp:start x="0" y="0"/>
                <wp:lineTo x="0" y="21474"/>
                <wp:lineTo x="21550" y="21474"/>
                <wp:lineTo x="21550" y="0"/>
                <wp:lineTo x="0" y="0"/>
              </wp:wrapPolygon>
            </wp:wrapThrough>
            <wp:docPr id="1" name="Imagen 1" descr="C:\Users\pc\OneDrive\Imágenes\Screenshots\2025-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eDrive\Imágenes\Screenshots\2025-04-27.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9893" t="22186" r="1346" b="23007"/>
                    <a:stretch/>
                  </pic:blipFill>
                  <pic:spPr bwMode="auto">
                    <a:xfrm>
                      <a:off x="0" y="0"/>
                      <a:ext cx="4124325" cy="260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4A55B" w14:textId="77777777" w:rsidR="00B4104C" w:rsidRDefault="00B4104C" w:rsidP="00EE12A8">
      <w:pPr>
        <w:tabs>
          <w:tab w:val="left" w:pos="1470"/>
        </w:tabs>
        <w:jc w:val="both"/>
        <w:rPr>
          <w:b/>
          <w:i/>
          <w:sz w:val="18"/>
        </w:rPr>
      </w:pPr>
    </w:p>
    <w:p w14:paraId="3B21E018" w14:textId="77777777" w:rsidR="00B4104C" w:rsidRDefault="00B4104C" w:rsidP="00EE12A8">
      <w:pPr>
        <w:tabs>
          <w:tab w:val="left" w:pos="1470"/>
        </w:tabs>
        <w:jc w:val="both"/>
        <w:rPr>
          <w:b/>
          <w:i/>
          <w:sz w:val="18"/>
        </w:rPr>
      </w:pPr>
    </w:p>
    <w:p w14:paraId="46431CB0" w14:textId="77777777" w:rsidR="00B4104C" w:rsidRDefault="00B4104C" w:rsidP="00EE12A8">
      <w:pPr>
        <w:tabs>
          <w:tab w:val="left" w:pos="1470"/>
        </w:tabs>
        <w:jc w:val="both"/>
        <w:rPr>
          <w:b/>
          <w:i/>
          <w:sz w:val="18"/>
        </w:rPr>
      </w:pPr>
    </w:p>
    <w:p w14:paraId="46BB9766" w14:textId="77777777" w:rsidR="00B4104C" w:rsidRDefault="00B4104C" w:rsidP="00EE12A8">
      <w:pPr>
        <w:tabs>
          <w:tab w:val="left" w:pos="1470"/>
        </w:tabs>
        <w:jc w:val="both"/>
        <w:rPr>
          <w:b/>
          <w:i/>
          <w:sz w:val="18"/>
        </w:rPr>
      </w:pPr>
    </w:p>
    <w:p w14:paraId="50C7D61D" w14:textId="77777777" w:rsidR="00B4104C" w:rsidRDefault="00B4104C" w:rsidP="00EE12A8">
      <w:pPr>
        <w:tabs>
          <w:tab w:val="left" w:pos="1470"/>
        </w:tabs>
        <w:jc w:val="both"/>
        <w:rPr>
          <w:b/>
          <w:i/>
          <w:sz w:val="18"/>
        </w:rPr>
      </w:pPr>
    </w:p>
    <w:p w14:paraId="7A5C7114" w14:textId="77777777" w:rsidR="00B4104C" w:rsidRDefault="00B4104C" w:rsidP="00EE12A8">
      <w:pPr>
        <w:tabs>
          <w:tab w:val="left" w:pos="1470"/>
        </w:tabs>
        <w:jc w:val="both"/>
        <w:rPr>
          <w:b/>
          <w:i/>
          <w:sz w:val="18"/>
        </w:rPr>
      </w:pPr>
    </w:p>
    <w:p w14:paraId="0F2F0624" w14:textId="77777777" w:rsidR="00B4104C" w:rsidRDefault="00B4104C" w:rsidP="00EE12A8">
      <w:pPr>
        <w:tabs>
          <w:tab w:val="left" w:pos="1470"/>
        </w:tabs>
        <w:jc w:val="both"/>
        <w:rPr>
          <w:b/>
          <w:i/>
          <w:sz w:val="18"/>
        </w:rPr>
      </w:pPr>
    </w:p>
    <w:p w14:paraId="75449ADB" w14:textId="77777777" w:rsidR="00B4104C" w:rsidRDefault="00B4104C" w:rsidP="00EE12A8">
      <w:pPr>
        <w:tabs>
          <w:tab w:val="left" w:pos="1470"/>
        </w:tabs>
        <w:jc w:val="both"/>
        <w:rPr>
          <w:b/>
          <w:i/>
          <w:sz w:val="18"/>
        </w:rPr>
      </w:pPr>
    </w:p>
    <w:p w14:paraId="008E595D" w14:textId="77777777" w:rsidR="00B4104C" w:rsidRDefault="00B4104C" w:rsidP="00EE12A8">
      <w:pPr>
        <w:tabs>
          <w:tab w:val="left" w:pos="1470"/>
        </w:tabs>
        <w:jc w:val="both"/>
        <w:rPr>
          <w:b/>
          <w:i/>
          <w:sz w:val="18"/>
        </w:rPr>
      </w:pPr>
    </w:p>
    <w:p w14:paraId="193E0801" w14:textId="3285BE37" w:rsidR="00A77DC5" w:rsidRDefault="00D465B8" w:rsidP="00B4104C">
      <w:pPr>
        <w:tabs>
          <w:tab w:val="left" w:pos="1470"/>
        </w:tabs>
        <w:jc w:val="both"/>
        <w:rPr>
          <w:b/>
          <w:i/>
          <w:sz w:val="18"/>
        </w:rPr>
      </w:pPr>
      <w:r>
        <w:rPr>
          <w:b/>
          <w:i/>
          <w:sz w:val="18"/>
        </w:rPr>
        <w:t>Panel frontal</w:t>
      </w:r>
    </w:p>
    <w:p w14:paraId="4FDF1EA5" w14:textId="6EEFF5E4" w:rsidR="00B4104C" w:rsidRDefault="00B4104C" w:rsidP="00A3527B">
      <w:pPr>
        <w:tabs>
          <w:tab w:val="left" w:pos="1470"/>
        </w:tabs>
        <w:jc w:val="both"/>
        <w:rPr>
          <w:i/>
          <w:sz w:val="18"/>
        </w:rPr>
      </w:pPr>
      <w:r>
        <w:rPr>
          <w:i/>
          <w:sz w:val="18"/>
        </w:rPr>
        <w:t>Para colocar los elementos en el panel frontal realizaremos lo siguiente:</w:t>
      </w:r>
    </w:p>
    <w:p w14:paraId="51B99810" w14:textId="6695B49F" w:rsidR="00B4104C" w:rsidRPr="00A3527B" w:rsidRDefault="00B4104C" w:rsidP="00A3527B">
      <w:pPr>
        <w:pStyle w:val="Prrafodelista"/>
        <w:numPr>
          <w:ilvl w:val="0"/>
          <w:numId w:val="16"/>
        </w:numPr>
        <w:jc w:val="both"/>
        <w:rPr>
          <w:i/>
          <w:sz w:val="18"/>
        </w:rPr>
      </w:pPr>
      <w:r w:rsidRPr="00A3527B">
        <w:rPr>
          <w:i/>
          <w:sz w:val="18"/>
        </w:rPr>
        <w:t>Para colocar los LED’s sólo tienes que dar click derecho en el fondo del panel frontal, en el apartada “Controls”, “Modern” seleccionarás una opción que dice “Boolean”, ahí se encuentran los elementos.</w:t>
      </w:r>
    </w:p>
    <w:p w14:paraId="0F7C5563" w14:textId="74CC4742" w:rsidR="00B4104C" w:rsidRPr="00A3527B" w:rsidRDefault="00B4104C" w:rsidP="00A3527B">
      <w:pPr>
        <w:pStyle w:val="Prrafodelista"/>
        <w:numPr>
          <w:ilvl w:val="0"/>
          <w:numId w:val="16"/>
        </w:numPr>
        <w:jc w:val="both"/>
        <w:rPr>
          <w:i/>
          <w:sz w:val="18"/>
        </w:rPr>
      </w:pPr>
      <w:r w:rsidRPr="00A3527B">
        <w:rPr>
          <w:i/>
          <w:sz w:val="18"/>
        </w:rPr>
        <w:t xml:space="preserve">Para el termómetro y el tablero de medida, daremos click derecho en el fondo del panel frontal, en el mismo apartado de “Controls” y “Modern” seleccionaremos la carpeta “Numeric”, ahí seleccionaremos las opciones </w:t>
      </w:r>
      <w:r w:rsidR="00A3527B" w:rsidRPr="00A3527B">
        <w:rPr>
          <w:i/>
          <w:sz w:val="18"/>
        </w:rPr>
        <w:t>“Thermometer” y “Meter”.</w:t>
      </w:r>
    </w:p>
    <w:p w14:paraId="5BD6B279" w14:textId="61FEAB35" w:rsidR="00A3527B" w:rsidRPr="00A3527B" w:rsidRDefault="00A3527B" w:rsidP="00A3527B">
      <w:pPr>
        <w:pStyle w:val="Prrafodelista"/>
        <w:numPr>
          <w:ilvl w:val="0"/>
          <w:numId w:val="16"/>
        </w:numPr>
        <w:jc w:val="both"/>
        <w:rPr>
          <w:i/>
          <w:sz w:val="18"/>
        </w:rPr>
      </w:pPr>
      <w:r w:rsidRPr="00A3527B">
        <w:rPr>
          <w:i/>
          <w:sz w:val="18"/>
        </w:rPr>
        <w:t>Para el Serial Port ese se obtiene del Open.vi, ahí colocaremos el puerto COM donde se encuentra conectado nuestro Arduino UNO.</w:t>
      </w:r>
    </w:p>
    <w:p w14:paraId="2D78C626" w14:textId="0EF733BC" w:rsidR="00A3527B" w:rsidRDefault="00A3527B" w:rsidP="00A3527B">
      <w:pPr>
        <w:pStyle w:val="Prrafodelista"/>
        <w:numPr>
          <w:ilvl w:val="0"/>
          <w:numId w:val="16"/>
        </w:numPr>
        <w:jc w:val="both"/>
        <w:rPr>
          <w:i/>
          <w:sz w:val="18"/>
        </w:rPr>
      </w:pPr>
      <w:r w:rsidRPr="00A3527B">
        <w:rPr>
          <w:i/>
          <w:sz w:val="18"/>
        </w:rPr>
        <w:t>El botón Stop, se obtiene en el diagrama de bloques, éste lo que hará es parar la simulación.</w:t>
      </w:r>
    </w:p>
    <w:p w14:paraId="3C8869EC" w14:textId="4069E8D3" w:rsidR="00A3527B" w:rsidRPr="00A3527B" w:rsidRDefault="00A3527B" w:rsidP="00A3527B">
      <w:pPr>
        <w:jc w:val="both"/>
        <w:rPr>
          <w:i/>
          <w:sz w:val="18"/>
        </w:rPr>
      </w:pPr>
      <w:r>
        <w:rPr>
          <w:i/>
          <w:sz w:val="18"/>
        </w:rPr>
        <w:t>Al final se colocarán de la forma en que se presenta en la siguiente imagen.</w:t>
      </w:r>
    </w:p>
    <w:p w14:paraId="719327D4" w14:textId="3C7A3C01" w:rsidR="00A3527B" w:rsidRDefault="00A3527B" w:rsidP="00B4104C">
      <w:pPr>
        <w:rPr>
          <w:i/>
          <w:sz w:val="18"/>
        </w:rPr>
      </w:pPr>
      <w:r w:rsidRPr="00B4104C">
        <w:rPr>
          <w:i/>
          <w:noProof/>
          <w:sz w:val="18"/>
          <w:lang w:eastAsia="es-MX"/>
        </w:rPr>
        <w:drawing>
          <wp:anchor distT="0" distB="0" distL="114300" distR="114300" simplePos="0" relativeHeight="251659264" behindDoc="0" locked="0" layoutInCell="1" allowOverlap="1" wp14:anchorId="52B9096E" wp14:editId="6DF121DE">
            <wp:simplePos x="0" y="0"/>
            <wp:positionH relativeFrom="margin">
              <wp:align>center</wp:align>
            </wp:positionH>
            <wp:positionV relativeFrom="paragraph">
              <wp:posOffset>6350</wp:posOffset>
            </wp:positionV>
            <wp:extent cx="3181350" cy="2009140"/>
            <wp:effectExtent l="0" t="0" r="0" b="0"/>
            <wp:wrapThrough wrapText="bothSides">
              <wp:wrapPolygon edited="0">
                <wp:start x="0" y="0"/>
                <wp:lineTo x="0" y="21300"/>
                <wp:lineTo x="21471" y="21300"/>
                <wp:lineTo x="21471" y="0"/>
                <wp:lineTo x="0" y="0"/>
              </wp:wrapPolygon>
            </wp:wrapThrough>
            <wp:docPr id="2" name="Imagen 2" descr="C:\Users\pc\OneDrive\Imágenes\Screenshots\2025-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neDrive\Imágenes\Screenshots\2025-04-27.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19" t="11737" r="57096" b="43791"/>
                    <a:stretch/>
                  </pic:blipFill>
                  <pic:spPr bwMode="auto">
                    <a:xfrm>
                      <a:off x="0" y="0"/>
                      <a:ext cx="3181350" cy="200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643CE" w14:textId="78ED2390" w:rsidR="00B4104C" w:rsidRPr="00B4104C" w:rsidRDefault="00B4104C" w:rsidP="00B4104C">
      <w:pPr>
        <w:tabs>
          <w:tab w:val="left" w:pos="1470"/>
        </w:tabs>
        <w:jc w:val="both"/>
        <w:rPr>
          <w:i/>
          <w:sz w:val="18"/>
        </w:rPr>
      </w:pPr>
    </w:p>
    <w:p w14:paraId="275D3758" w14:textId="593633A4" w:rsidR="00B4104C" w:rsidRDefault="00B4104C" w:rsidP="00EE12A8">
      <w:pPr>
        <w:pStyle w:val="Ttulo2"/>
        <w:jc w:val="both"/>
        <w:rPr>
          <w:rFonts w:ascii="Calibri" w:hAnsi="Calibri" w:cs="Calibri"/>
          <w:i/>
          <w:color w:val="auto"/>
          <w:sz w:val="18"/>
        </w:rPr>
      </w:pPr>
    </w:p>
    <w:p w14:paraId="2DFAC9E6" w14:textId="0B998104" w:rsidR="00B4104C" w:rsidRDefault="00B4104C" w:rsidP="00EE12A8">
      <w:pPr>
        <w:pStyle w:val="Ttulo2"/>
        <w:jc w:val="both"/>
        <w:rPr>
          <w:rFonts w:ascii="Calibri" w:hAnsi="Calibri" w:cs="Calibri"/>
          <w:i/>
          <w:color w:val="auto"/>
          <w:sz w:val="18"/>
        </w:rPr>
      </w:pPr>
    </w:p>
    <w:p w14:paraId="61BFBE37" w14:textId="0998A8D1" w:rsidR="00B4104C" w:rsidRDefault="00B4104C" w:rsidP="00EE12A8">
      <w:pPr>
        <w:pStyle w:val="Ttulo2"/>
        <w:jc w:val="both"/>
        <w:rPr>
          <w:rFonts w:ascii="Calibri" w:hAnsi="Calibri" w:cs="Calibri"/>
          <w:i/>
          <w:color w:val="auto"/>
          <w:sz w:val="18"/>
        </w:rPr>
      </w:pPr>
    </w:p>
    <w:p w14:paraId="40910F93" w14:textId="77777777" w:rsidR="00A3527B" w:rsidRPr="00A3527B" w:rsidRDefault="00A3527B" w:rsidP="00A3527B"/>
    <w:p w14:paraId="755C6CE4" w14:textId="68DE0473" w:rsidR="00B4104C" w:rsidRDefault="00B4104C" w:rsidP="00EE12A8">
      <w:pPr>
        <w:pStyle w:val="Ttulo2"/>
        <w:jc w:val="both"/>
        <w:rPr>
          <w:rFonts w:ascii="Calibri" w:hAnsi="Calibri" w:cs="Calibri"/>
          <w:i/>
          <w:color w:val="auto"/>
          <w:sz w:val="18"/>
        </w:rPr>
      </w:pPr>
    </w:p>
    <w:p w14:paraId="4DBB79E5" w14:textId="06EC1FFE" w:rsidR="00A3527B" w:rsidRDefault="00A3527B" w:rsidP="00EE12A8">
      <w:pPr>
        <w:pStyle w:val="Ttulo2"/>
        <w:jc w:val="both"/>
        <w:rPr>
          <w:rFonts w:ascii="Calibri" w:hAnsi="Calibri" w:cs="Calibri"/>
          <w:i/>
          <w:color w:val="auto"/>
          <w:sz w:val="18"/>
        </w:rPr>
      </w:pPr>
    </w:p>
    <w:p w14:paraId="5EDA97A5" w14:textId="03745867" w:rsidR="002A323F" w:rsidRDefault="005D5366" w:rsidP="00EE12A8">
      <w:pPr>
        <w:pStyle w:val="Ttulo2"/>
        <w:jc w:val="both"/>
        <w:rPr>
          <w:rFonts w:ascii="Calibri" w:hAnsi="Calibri" w:cs="Calibri"/>
          <w:i/>
          <w:color w:val="auto"/>
          <w:sz w:val="18"/>
        </w:rPr>
      </w:pPr>
      <w:r w:rsidRPr="005D5366">
        <w:rPr>
          <w:rFonts w:ascii="Calibri" w:hAnsi="Calibri" w:cs="Calibri"/>
          <w:i/>
          <w:color w:val="auto"/>
          <w:sz w:val="18"/>
        </w:rPr>
        <w:t>SEGUNDA PARTE</w:t>
      </w:r>
    </w:p>
    <w:p w14:paraId="3124FA1A" w14:textId="6F5004A0" w:rsidR="00E46071" w:rsidRDefault="00E46071" w:rsidP="00EE12A8">
      <w:pPr>
        <w:jc w:val="both"/>
        <w:rPr>
          <w:i/>
          <w:sz w:val="18"/>
        </w:rPr>
      </w:pPr>
      <w:r w:rsidRPr="00E46071">
        <w:rPr>
          <w:i/>
          <w:noProof/>
          <w:sz w:val="18"/>
          <w:lang w:eastAsia="es-MX"/>
        </w:rPr>
        <w:drawing>
          <wp:anchor distT="0" distB="0" distL="114300" distR="114300" simplePos="0" relativeHeight="251660288" behindDoc="0" locked="0" layoutInCell="1" allowOverlap="1" wp14:anchorId="79B689DB" wp14:editId="0F1CF59F">
            <wp:simplePos x="0" y="0"/>
            <wp:positionH relativeFrom="margin">
              <wp:align>right</wp:align>
            </wp:positionH>
            <wp:positionV relativeFrom="paragraph">
              <wp:posOffset>10160</wp:posOffset>
            </wp:positionV>
            <wp:extent cx="675005" cy="1766570"/>
            <wp:effectExtent l="0" t="0" r="0" b="5080"/>
            <wp:wrapThrough wrapText="bothSides">
              <wp:wrapPolygon edited="0">
                <wp:start x="0" y="0"/>
                <wp:lineTo x="0" y="21429"/>
                <wp:lineTo x="20726" y="21429"/>
                <wp:lineTo x="20726" y="0"/>
                <wp:lineTo x="0" y="0"/>
              </wp:wrapPolygon>
            </wp:wrapThrough>
            <wp:docPr id="3" name="Imagen 3" descr="C:\Users\pc\AppData\Local\Packages\5319275A.WhatsAppDesktop_cv1g1gvanyjgm\TempState\7634EA65A4E6D9041CFD3F7DE18E334A\Imagen de WhatsApp 2025-04-27 a las 23.50.39_d31eb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5319275A.WhatsAppDesktop_cv1g1gvanyjgm\TempState\7634EA65A4E6D9041CFD3F7DE18E334A\Imagen de WhatsApp 2025-04-27 a las 23.50.39_d31eb10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0257" t="18938" r="24625" b="12113"/>
                    <a:stretch/>
                  </pic:blipFill>
                  <pic:spPr bwMode="auto">
                    <a:xfrm>
                      <a:off x="0" y="0"/>
                      <a:ext cx="675005" cy="176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sz w:val="18"/>
        </w:rPr>
        <w:t xml:space="preserve">Iniciaremos soldando 3 cables a los pines del potenciómetro. </w:t>
      </w:r>
    </w:p>
    <w:p w14:paraId="43112FDC" w14:textId="035C6477" w:rsidR="00720438" w:rsidRDefault="00E46071" w:rsidP="00EE12A8">
      <w:pPr>
        <w:jc w:val="both"/>
        <w:rPr>
          <w:i/>
          <w:sz w:val="18"/>
        </w:rPr>
      </w:pPr>
      <w:r>
        <w:rPr>
          <w:i/>
          <w:sz w:val="18"/>
        </w:rPr>
        <w:t>Después c</w:t>
      </w:r>
      <w:r w:rsidR="00A3527B">
        <w:rPr>
          <w:i/>
          <w:sz w:val="18"/>
        </w:rPr>
        <w:t>olocaremos en la Protoboard el potenciómetro de la siguiente manera:</w:t>
      </w:r>
    </w:p>
    <w:p w14:paraId="2D6176AD" w14:textId="24A1385F" w:rsidR="00A3527B" w:rsidRDefault="00E46071" w:rsidP="00E46071">
      <w:pPr>
        <w:pStyle w:val="Prrafodelista"/>
        <w:numPr>
          <w:ilvl w:val="0"/>
          <w:numId w:val="19"/>
        </w:numPr>
        <w:jc w:val="both"/>
        <w:rPr>
          <w:i/>
          <w:sz w:val="18"/>
        </w:rPr>
      </w:pPr>
      <w:r>
        <w:rPr>
          <w:i/>
          <w:sz w:val="18"/>
        </w:rPr>
        <w:t>Ubicaremos al potenciómetro con la parte circular viendo hacia nosotros y ubicaremos la muesca que tiene. A partir de esa muesca se enumerarán de derecha a izquierda el número de los pines y su respectivo funcionamiento.</w:t>
      </w:r>
    </w:p>
    <w:p w14:paraId="5AC3ADBE" w14:textId="33324137" w:rsidR="00E46071" w:rsidRDefault="00E46071" w:rsidP="00E46071">
      <w:pPr>
        <w:pStyle w:val="Prrafodelista"/>
        <w:numPr>
          <w:ilvl w:val="0"/>
          <w:numId w:val="19"/>
        </w:numPr>
        <w:jc w:val="both"/>
        <w:rPr>
          <w:i/>
          <w:sz w:val="18"/>
        </w:rPr>
      </w:pPr>
      <w:r>
        <w:rPr>
          <w:i/>
          <w:sz w:val="18"/>
        </w:rPr>
        <w:t>Pin 1 (cable blanco): Se colocará en el positivo (línea roja) de la protoboard</w:t>
      </w:r>
    </w:p>
    <w:p w14:paraId="0C080088" w14:textId="5CF65931" w:rsidR="00E46071" w:rsidRDefault="00E46071" w:rsidP="00E46071">
      <w:pPr>
        <w:pStyle w:val="Prrafodelista"/>
        <w:numPr>
          <w:ilvl w:val="0"/>
          <w:numId w:val="19"/>
        </w:numPr>
        <w:jc w:val="both"/>
        <w:rPr>
          <w:i/>
          <w:sz w:val="18"/>
        </w:rPr>
      </w:pPr>
      <w:r>
        <w:rPr>
          <w:i/>
          <w:sz w:val="18"/>
        </w:rPr>
        <w:t>Pin 2 (cable naranja): Es el de en medio. Este se colocará en el pin</w:t>
      </w:r>
      <w:r w:rsidR="00256E7E">
        <w:rPr>
          <w:i/>
          <w:sz w:val="18"/>
        </w:rPr>
        <w:t xml:space="preserve"> analógico</w:t>
      </w:r>
      <w:r>
        <w:rPr>
          <w:i/>
          <w:sz w:val="18"/>
        </w:rPr>
        <w:t xml:space="preserve"> del Arduino (para este proyecto ser</w:t>
      </w:r>
      <w:r w:rsidR="00256E7E">
        <w:rPr>
          <w:i/>
          <w:sz w:val="18"/>
        </w:rPr>
        <w:t>á el pin A0</w:t>
      </w:r>
      <w:r>
        <w:rPr>
          <w:i/>
          <w:sz w:val="18"/>
        </w:rPr>
        <w:t xml:space="preserve"> de Arduino).</w:t>
      </w:r>
    </w:p>
    <w:p w14:paraId="507834F4" w14:textId="4CB106BC" w:rsidR="00E46071" w:rsidRDefault="00E46071" w:rsidP="00E46071">
      <w:pPr>
        <w:pStyle w:val="Prrafodelista"/>
        <w:numPr>
          <w:ilvl w:val="0"/>
          <w:numId w:val="19"/>
        </w:numPr>
        <w:jc w:val="both"/>
        <w:rPr>
          <w:i/>
          <w:sz w:val="18"/>
        </w:rPr>
      </w:pPr>
      <w:r>
        <w:rPr>
          <w:i/>
          <w:sz w:val="18"/>
        </w:rPr>
        <w:t xml:space="preserve">Pin 3 (cable negro): Se colocará en el negativo (línea azul) de la protoboard. </w:t>
      </w:r>
    </w:p>
    <w:p w14:paraId="3E5C3C61" w14:textId="724FF5B0" w:rsidR="00256E7E" w:rsidRDefault="00256E7E" w:rsidP="00E46071">
      <w:pPr>
        <w:pStyle w:val="Prrafodelista"/>
        <w:numPr>
          <w:ilvl w:val="0"/>
          <w:numId w:val="19"/>
        </w:numPr>
        <w:jc w:val="both"/>
        <w:rPr>
          <w:i/>
          <w:sz w:val="18"/>
        </w:rPr>
      </w:pPr>
      <w:r w:rsidRPr="00256E7E">
        <w:rPr>
          <w:noProof/>
          <w:lang w:eastAsia="es-MX"/>
        </w:rPr>
        <w:drawing>
          <wp:anchor distT="0" distB="0" distL="114300" distR="114300" simplePos="0" relativeHeight="251662336" behindDoc="0" locked="0" layoutInCell="1" allowOverlap="1" wp14:anchorId="702FC63D" wp14:editId="37AB67D1">
            <wp:simplePos x="0" y="0"/>
            <wp:positionH relativeFrom="column">
              <wp:posOffset>2266950</wp:posOffset>
            </wp:positionH>
            <wp:positionV relativeFrom="paragraph">
              <wp:posOffset>508635</wp:posOffset>
            </wp:positionV>
            <wp:extent cx="3171825" cy="2266950"/>
            <wp:effectExtent l="0" t="0" r="9525" b="0"/>
            <wp:wrapThrough wrapText="bothSides">
              <wp:wrapPolygon edited="0">
                <wp:start x="0" y="0"/>
                <wp:lineTo x="0" y="21418"/>
                <wp:lineTo x="21535" y="21418"/>
                <wp:lineTo x="21535" y="0"/>
                <wp:lineTo x="0" y="0"/>
              </wp:wrapPolygon>
            </wp:wrapThrough>
            <wp:docPr id="5" name="Imagen 5" descr="C:\Users\pc\AppData\Local\Packages\5319275A.WhatsAppDesktop_cv1g1gvanyjgm\TempState\CA8155F4D27F205953F9D3D7974BDD70\Imagen de WhatsApp 2025-04-27 a las 19.42.45_6ccbf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5319275A.WhatsAppDesktop_cv1g1gvanyjgm\TempState\CA8155F4D27F205953F9D3D7974BDD70\Imagen de WhatsApp 2025-04-27 a las 19.42.45_6ccbf77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46387"/>
                    <a:stretch/>
                  </pic:blipFill>
                  <pic:spPr bwMode="auto">
                    <a:xfrm>
                      <a:off x="0" y="0"/>
                      <a:ext cx="317182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sz w:val="18"/>
        </w:rPr>
        <w:t>Por último, conectaremos el positivo de la protoboard a 5V de Arduino y el negativo a GND(tierra) de Arduino.</w:t>
      </w:r>
    </w:p>
    <w:p w14:paraId="53AB13A3" w14:textId="741CAE24" w:rsidR="00256E7E" w:rsidRPr="00256E7E" w:rsidRDefault="00E46071" w:rsidP="00256E7E">
      <w:pPr>
        <w:jc w:val="both"/>
        <w:rPr>
          <w:i/>
          <w:sz w:val="18"/>
        </w:rPr>
      </w:pPr>
      <w:r w:rsidRPr="00E46071">
        <w:rPr>
          <w:i/>
          <w:noProof/>
          <w:sz w:val="18"/>
          <w:lang w:eastAsia="es-MX"/>
        </w:rPr>
        <w:drawing>
          <wp:anchor distT="0" distB="0" distL="114300" distR="114300" simplePos="0" relativeHeight="251661312" behindDoc="0" locked="0" layoutInCell="1" allowOverlap="1" wp14:anchorId="29AE7C3E" wp14:editId="58C80CE0">
            <wp:simplePos x="0" y="0"/>
            <wp:positionH relativeFrom="margin">
              <wp:align>left</wp:align>
            </wp:positionH>
            <wp:positionV relativeFrom="paragraph">
              <wp:posOffset>159385</wp:posOffset>
            </wp:positionV>
            <wp:extent cx="2251710" cy="2092960"/>
            <wp:effectExtent l="3175" t="0" r="0" b="0"/>
            <wp:wrapThrough wrapText="bothSides">
              <wp:wrapPolygon edited="0">
                <wp:start x="30" y="21633"/>
                <wp:lineTo x="21411" y="21633"/>
                <wp:lineTo x="21411" y="203"/>
                <wp:lineTo x="30" y="203"/>
                <wp:lineTo x="30" y="21633"/>
              </wp:wrapPolygon>
            </wp:wrapThrough>
            <wp:docPr id="4" name="Imagen 4" descr="C:\Users\pc\AppData\Local\Packages\5319275A.WhatsAppDesktop_cv1g1gvanyjgm\TempState\3B3DBAF68507998ACD6A5A5254AB2D76\Imagen de WhatsApp 2025-04-27 a las 19.42.45_0d92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Packages\5319275A.WhatsAppDesktop_cv1g1gvanyjgm\TempState\3B3DBAF68507998ACD6A5A5254AB2D76\Imagen de WhatsApp 2025-04-27 a las 19.42.45_0d92d06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37049" r="22222" b="8724"/>
                    <a:stretch/>
                  </pic:blipFill>
                  <pic:spPr bwMode="auto">
                    <a:xfrm rot="5400000">
                      <a:off x="0" y="0"/>
                      <a:ext cx="2251710" cy="2092960"/>
                    </a:xfrm>
                    <a:prstGeom prst="rect">
                      <a:avLst/>
                    </a:prstGeom>
                    <a:noFill/>
                    <a:ln>
                      <a:noFill/>
                    </a:ln>
                    <a:extLst>
                      <a:ext uri="{53640926-AAD7-44D8-BBD7-CCE9431645EC}">
                        <a14:shadowObscured xmlns:a14="http://schemas.microsoft.com/office/drawing/2010/main"/>
                      </a:ext>
                    </a:extLst>
                  </pic:spPr>
                </pic:pic>
              </a:graphicData>
            </a:graphic>
          </wp:anchor>
        </w:drawing>
      </w:r>
    </w:p>
    <w:p w14:paraId="602CB547" w14:textId="77777777" w:rsidR="00BD367F" w:rsidRDefault="00BD367F" w:rsidP="00EE12A8">
      <w:pPr>
        <w:pStyle w:val="Ttulo2"/>
        <w:jc w:val="both"/>
        <w:rPr>
          <w:color w:val="auto"/>
        </w:rPr>
      </w:pPr>
    </w:p>
    <w:p w14:paraId="5B18CB20" w14:textId="77777777" w:rsidR="00BD367F" w:rsidRDefault="00BD367F" w:rsidP="00EE12A8">
      <w:pPr>
        <w:pStyle w:val="Ttulo2"/>
        <w:jc w:val="both"/>
        <w:rPr>
          <w:color w:val="auto"/>
        </w:rPr>
      </w:pPr>
    </w:p>
    <w:p w14:paraId="6C253397" w14:textId="77777777" w:rsidR="00BD367F" w:rsidRDefault="00BD367F" w:rsidP="00EE12A8">
      <w:pPr>
        <w:pStyle w:val="Ttulo2"/>
        <w:jc w:val="both"/>
        <w:rPr>
          <w:color w:val="auto"/>
        </w:rPr>
      </w:pPr>
    </w:p>
    <w:p w14:paraId="3E83C392" w14:textId="77777777" w:rsidR="00BD367F" w:rsidRDefault="00BD367F" w:rsidP="00EE12A8">
      <w:pPr>
        <w:pStyle w:val="Ttulo2"/>
        <w:jc w:val="both"/>
        <w:rPr>
          <w:color w:val="auto"/>
        </w:rPr>
      </w:pPr>
    </w:p>
    <w:p w14:paraId="5ED217FC" w14:textId="6D2FC5A5" w:rsidR="00BD367F" w:rsidRDefault="00BD367F" w:rsidP="00EE12A8">
      <w:pPr>
        <w:pStyle w:val="Ttulo2"/>
        <w:jc w:val="both"/>
        <w:rPr>
          <w:color w:val="auto"/>
        </w:rPr>
      </w:pPr>
    </w:p>
    <w:p w14:paraId="5CBE3CC2" w14:textId="77997998" w:rsidR="00BD367F" w:rsidRDefault="00BD367F" w:rsidP="00BD367F"/>
    <w:p w14:paraId="55DABBAC" w14:textId="42B6F044" w:rsidR="00BD367F" w:rsidRDefault="00BD367F" w:rsidP="00BD367F"/>
    <w:p w14:paraId="7F2C2BB4" w14:textId="77777777" w:rsidR="00BD367F" w:rsidRPr="00BD367F" w:rsidRDefault="00BD367F" w:rsidP="00BD367F"/>
    <w:p w14:paraId="3E887C91" w14:textId="67158260" w:rsidR="00D4551A" w:rsidRDefault="00CB7269" w:rsidP="00EE12A8">
      <w:pPr>
        <w:pStyle w:val="Ttulo2"/>
        <w:jc w:val="both"/>
        <w:rPr>
          <w:color w:val="auto"/>
        </w:rPr>
      </w:pPr>
      <w:r w:rsidRPr="007D3005">
        <w:rPr>
          <w:color w:val="auto"/>
        </w:rPr>
        <w:t>5. Diagrama del circuito</w:t>
      </w:r>
    </w:p>
    <w:p w14:paraId="246E6FF9" w14:textId="4D1F229E" w:rsidR="00D4551A" w:rsidRDefault="00EB4093" w:rsidP="00EE12A8">
      <w:pPr>
        <w:pStyle w:val="Ttulo2"/>
        <w:jc w:val="both"/>
        <w:rPr>
          <w:color w:val="auto"/>
        </w:rPr>
      </w:pPr>
      <w:r w:rsidRPr="00BD367F">
        <w:rPr>
          <w:noProof/>
          <w:sz w:val="18"/>
          <w:lang w:eastAsia="es-MX"/>
        </w:rPr>
        <w:drawing>
          <wp:anchor distT="0" distB="0" distL="114300" distR="114300" simplePos="0" relativeHeight="251665408" behindDoc="0" locked="0" layoutInCell="1" allowOverlap="1" wp14:anchorId="17836A79" wp14:editId="163F3B97">
            <wp:simplePos x="0" y="0"/>
            <wp:positionH relativeFrom="margin">
              <wp:align>left</wp:align>
            </wp:positionH>
            <wp:positionV relativeFrom="paragraph">
              <wp:posOffset>133985</wp:posOffset>
            </wp:positionV>
            <wp:extent cx="2952750" cy="1813560"/>
            <wp:effectExtent l="0" t="0" r="0" b="0"/>
            <wp:wrapThrough wrapText="bothSides">
              <wp:wrapPolygon edited="0">
                <wp:start x="0" y="0"/>
                <wp:lineTo x="0" y="21328"/>
                <wp:lineTo x="21461" y="21328"/>
                <wp:lineTo x="21461" y="0"/>
                <wp:lineTo x="0" y="0"/>
              </wp:wrapPolygon>
            </wp:wrapThrough>
            <wp:docPr id="8" name="Imagen 8" descr="C:\Users\pc\OneDrive\Imágenes\Screenshots\2025-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OneDrive\Imágenes\Screenshots\2025-04-2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647" t="13285" r="57629" b="44409"/>
                    <a:stretch/>
                  </pic:blipFill>
                  <pic:spPr bwMode="auto">
                    <a:xfrm>
                      <a:off x="0" y="0"/>
                      <a:ext cx="2952750"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8DEEA" w14:textId="0F79B45C" w:rsidR="00D4551A" w:rsidRDefault="00D4551A" w:rsidP="00EE12A8">
      <w:pPr>
        <w:jc w:val="both"/>
      </w:pPr>
    </w:p>
    <w:p w14:paraId="7B7CE485" w14:textId="002368FF" w:rsidR="00EB4093" w:rsidRDefault="00EB4093" w:rsidP="00EB4093">
      <w:pPr>
        <w:jc w:val="both"/>
        <w:rPr>
          <w:rFonts w:cs="Calibri"/>
          <w:sz w:val="18"/>
          <w:szCs w:val="18"/>
        </w:rPr>
      </w:pPr>
      <w:r>
        <w:rPr>
          <w:rFonts w:cs="Calibri"/>
          <w:sz w:val="18"/>
          <w:szCs w:val="18"/>
        </w:rPr>
        <w:t xml:space="preserve">Medida en 0 del termómetro. El LED está encendido </w:t>
      </w:r>
    </w:p>
    <w:p w14:paraId="6C2CC36F" w14:textId="77777777" w:rsidR="00EB4093" w:rsidRPr="00EB4093" w:rsidRDefault="00EB4093" w:rsidP="00EB4093">
      <w:pPr>
        <w:rPr>
          <w:rFonts w:cs="Calibri"/>
          <w:sz w:val="18"/>
          <w:szCs w:val="18"/>
        </w:rPr>
      </w:pPr>
    </w:p>
    <w:p w14:paraId="447FA23A" w14:textId="77777777" w:rsidR="00EB4093" w:rsidRDefault="00EB4093" w:rsidP="00EB4093">
      <w:pPr>
        <w:rPr>
          <w:rFonts w:cs="Calibri"/>
          <w:sz w:val="18"/>
          <w:szCs w:val="18"/>
        </w:rPr>
      </w:pPr>
    </w:p>
    <w:p w14:paraId="63919BC6" w14:textId="77777777" w:rsidR="00EB4093" w:rsidRDefault="00EB4093" w:rsidP="00EB4093">
      <w:pPr>
        <w:rPr>
          <w:rFonts w:cs="Calibri"/>
          <w:sz w:val="18"/>
          <w:szCs w:val="18"/>
        </w:rPr>
      </w:pPr>
    </w:p>
    <w:p w14:paraId="7E312BAB" w14:textId="000BF03D" w:rsidR="00EB4093" w:rsidRDefault="00EB4093" w:rsidP="00EB4093">
      <w:pPr>
        <w:rPr>
          <w:rFonts w:cs="Calibri"/>
          <w:sz w:val="18"/>
          <w:szCs w:val="18"/>
        </w:rPr>
      </w:pPr>
      <w:r w:rsidRPr="006B3F10">
        <w:rPr>
          <w:noProof/>
          <w:lang w:eastAsia="es-MX"/>
        </w:rPr>
        <w:drawing>
          <wp:anchor distT="0" distB="0" distL="114300" distR="114300" simplePos="0" relativeHeight="251664384" behindDoc="0" locked="0" layoutInCell="1" allowOverlap="1" wp14:anchorId="26FDD592" wp14:editId="6D659977">
            <wp:simplePos x="0" y="0"/>
            <wp:positionH relativeFrom="margin">
              <wp:align>left</wp:align>
            </wp:positionH>
            <wp:positionV relativeFrom="paragraph">
              <wp:posOffset>613410</wp:posOffset>
            </wp:positionV>
            <wp:extent cx="2914650" cy="2092960"/>
            <wp:effectExtent l="0" t="0" r="0" b="2540"/>
            <wp:wrapThrough wrapText="bothSides">
              <wp:wrapPolygon edited="0">
                <wp:start x="0" y="0"/>
                <wp:lineTo x="0" y="21430"/>
                <wp:lineTo x="21459" y="21430"/>
                <wp:lineTo x="21459" y="0"/>
                <wp:lineTo x="0" y="0"/>
              </wp:wrapPolygon>
            </wp:wrapThrough>
            <wp:docPr id="7" name="Imagen 7" descr="C:\Users\pc\OneDrive\Imágenes\Screenshots\2025-04-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OneDrive\Imágenes\Screenshots\2025-04-23 (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514" t="12048" r="58502" b="40692"/>
                    <a:stretch/>
                  </pic:blipFill>
                  <pic:spPr bwMode="auto">
                    <a:xfrm>
                      <a:off x="0" y="0"/>
                      <a:ext cx="2914650" cy="2092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093">
        <w:rPr>
          <w:noProof/>
          <w:lang w:eastAsia="es-MX"/>
        </w:rPr>
        <w:drawing>
          <wp:anchor distT="0" distB="0" distL="114300" distR="114300" simplePos="0" relativeHeight="251666432" behindDoc="0" locked="0" layoutInCell="1" allowOverlap="1" wp14:anchorId="1625D9F7" wp14:editId="369D9C7A">
            <wp:simplePos x="0" y="0"/>
            <wp:positionH relativeFrom="margin">
              <wp:align>left</wp:align>
            </wp:positionH>
            <wp:positionV relativeFrom="paragraph">
              <wp:posOffset>3284220</wp:posOffset>
            </wp:positionV>
            <wp:extent cx="2924175" cy="2196465"/>
            <wp:effectExtent l="0" t="0" r="9525" b="0"/>
            <wp:wrapThrough wrapText="bothSides">
              <wp:wrapPolygon edited="0">
                <wp:start x="0" y="0"/>
                <wp:lineTo x="0" y="21356"/>
                <wp:lineTo x="21530" y="21356"/>
                <wp:lineTo x="21530" y="0"/>
                <wp:lineTo x="0" y="0"/>
              </wp:wrapPolygon>
            </wp:wrapThrough>
            <wp:docPr id="9" name="Imagen 9" descr="C:\Users\pc\OneDrive\Imágenes\Screenshots\202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OneDrive\Imágenes\Screenshots\2025-04-2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9" t="11654" r="58758" b="39671"/>
                    <a:stretch/>
                  </pic:blipFill>
                  <pic:spPr bwMode="auto">
                    <a:xfrm>
                      <a:off x="0" y="0"/>
                      <a:ext cx="2924175" cy="2196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66031" w14:textId="77777777" w:rsidR="00EB4093" w:rsidRPr="00EB4093" w:rsidRDefault="00EB4093" w:rsidP="00EB4093">
      <w:pPr>
        <w:rPr>
          <w:rFonts w:cs="Calibri"/>
          <w:sz w:val="18"/>
          <w:szCs w:val="18"/>
        </w:rPr>
      </w:pPr>
    </w:p>
    <w:p w14:paraId="51BA13BF" w14:textId="77777777" w:rsidR="00EB4093" w:rsidRPr="00EB4093" w:rsidRDefault="00EB4093" w:rsidP="00EB4093">
      <w:pPr>
        <w:rPr>
          <w:rFonts w:cs="Calibri"/>
          <w:sz w:val="18"/>
          <w:szCs w:val="18"/>
        </w:rPr>
      </w:pPr>
    </w:p>
    <w:p w14:paraId="58258F49" w14:textId="77777777" w:rsidR="00EB4093" w:rsidRPr="00EB4093" w:rsidRDefault="00EB4093" w:rsidP="00EB4093">
      <w:pPr>
        <w:rPr>
          <w:rFonts w:cs="Calibri"/>
          <w:sz w:val="18"/>
          <w:szCs w:val="18"/>
        </w:rPr>
      </w:pPr>
    </w:p>
    <w:p w14:paraId="650BFCEB" w14:textId="65832682" w:rsidR="00EB4093" w:rsidRDefault="00EB4093" w:rsidP="00EB4093">
      <w:pPr>
        <w:rPr>
          <w:rFonts w:cs="Calibri"/>
          <w:sz w:val="18"/>
          <w:szCs w:val="18"/>
        </w:rPr>
      </w:pPr>
    </w:p>
    <w:p w14:paraId="1A125BC5" w14:textId="0D263806" w:rsidR="00EB4093" w:rsidRDefault="00EB4093" w:rsidP="00EB4093">
      <w:pPr>
        <w:jc w:val="both"/>
        <w:rPr>
          <w:rFonts w:cs="Calibri"/>
          <w:i/>
          <w:sz w:val="18"/>
          <w:szCs w:val="18"/>
        </w:rPr>
      </w:pPr>
      <w:r>
        <w:rPr>
          <w:rFonts w:cs="Calibri"/>
          <w:i/>
          <w:sz w:val="18"/>
          <w:szCs w:val="18"/>
        </w:rPr>
        <w:t>Medida del termómetro menor a 3. El primer LED se enciende</w:t>
      </w:r>
    </w:p>
    <w:p w14:paraId="7E1D4869" w14:textId="77777777" w:rsidR="00EB4093" w:rsidRPr="00EB4093" w:rsidRDefault="00EB4093" w:rsidP="00EB4093">
      <w:pPr>
        <w:rPr>
          <w:rFonts w:cs="Calibri"/>
          <w:sz w:val="18"/>
          <w:szCs w:val="18"/>
        </w:rPr>
      </w:pPr>
    </w:p>
    <w:p w14:paraId="10CC3C5C" w14:textId="77777777" w:rsidR="00EB4093" w:rsidRPr="00EB4093" w:rsidRDefault="00EB4093" w:rsidP="00EB4093">
      <w:pPr>
        <w:rPr>
          <w:rFonts w:cs="Calibri"/>
          <w:sz w:val="18"/>
          <w:szCs w:val="18"/>
        </w:rPr>
      </w:pPr>
    </w:p>
    <w:p w14:paraId="1F700AA2" w14:textId="77777777" w:rsidR="00EB4093" w:rsidRPr="00EB4093" w:rsidRDefault="00EB4093" w:rsidP="00EB4093">
      <w:pPr>
        <w:rPr>
          <w:rFonts w:cs="Calibri"/>
          <w:sz w:val="18"/>
          <w:szCs w:val="18"/>
        </w:rPr>
      </w:pPr>
    </w:p>
    <w:p w14:paraId="53EC526F" w14:textId="77777777" w:rsidR="00EB4093" w:rsidRPr="00EB4093" w:rsidRDefault="00EB4093" w:rsidP="00EB4093">
      <w:pPr>
        <w:rPr>
          <w:rFonts w:cs="Calibri"/>
          <w:sz w:val="18"/>
          <w:szCs w:val="18"/>
        </w:rPr>
      </w:pPr>
    </w:p>
    <w:p w14:paraId="5FFFAE29" w14:textId="77777777" w:rsidR="00EB4093" w:rsidRPr="00EB4093" w:rsidRDefault="00EB4093" w:rsidP="00EB4093">
      <w:pPr>
        <w:rPr>
          <w:rFonts w:cs="Calibri"/>
          <w:sz w:val="18"/>
          <w:szCs w:val="18"/>
        </w:rPr>
      </w:pPr>
    </w:p>
    <w:p w14:paraId="3BD8955A" w14:textId="77777777" w:rsidR="00EB4093" w:rsidRPr="00EB4093" w:rsidRDefault="00EB4093" w:rsidP="00EB4093">
      <w:pPr>
        <w:rPr>
          <w:rFonts w:cs="Calibri"/>
          <w:sz w:val="18"/>
          <w:szCs w:val="18"/>
        </w:rPr>
      </w:pPr>
    </w:p>
    <w:p w14:paraId="6A1D1918" w14:textId="77777777" w:rsidR="00EB4093" w:rsidRPr="00EB4093" w:rsidRDefault="00EB4093" w:rsidP="00EB4093">
      <w:pPr>
        <w:rPr>
          <w:rFonts w:cs="Calibri"/>
          <w:sz w:val="18"/>
          <w:szCs w:val="18"/>
        </w:rPr>
      </w:pPr>
    </w:p>
    <w:p w14:paraId="594611B7" w14:textId="77777777" w:rsidR="00EB4093" w:rsidRPr="00EB4093" w:rsidRDefault="00EB4093" w:rsidP="00EB4093">
      <w:pPr>
        <w:rPr>
          <w:rFonts w:cs="Calibri"/>
          <w:sz w:val="18"/>
          <w:szCs w:val="18"/>
        </w:rPr>
      </w:pPr>
    </w:p>
    <w:p w14:paraId="3298E1EC" w14:textId="4A311128" w:rsidR="00EB4093" w:rsidRPr="00EB4093" w:rsidRDefault="00EB4093" w:rsidP="00EB4093">
      <w:pPr>
        <w:pStyle w:val="Ttulo2"/>
        <w:jc w:val="both"/>
        <w:rPr>
          <w:rFonts w:ascii="Calibri" w:hAnsi="Calibri" w:cs="Calibri"/>
          <w:b w:val="0"/>
          <w:i/>
          <w:color w:val="auto"/>
          <w:sz w:val="18"/>
          <w:szCs w:val="18"/>
        </w:rPr>
      </w:pPr>
      <w:r>
        <w:rPr>
          <w:rFonts w:ascii="Calibri" w:hAnsi="Calibri" w:cs="Calibri"/>
          <w:b w:val="0"/>
          <w:i/>
          <w:color w:val="auto"/>
          <w:sz w:val="18"/>
          <w:szCs w:val="18"/>
        </w:rPr>
        <w:t>Medida del termómetro mayor a 3. El segundo LED se ilumina</w:t>
      </w:r>
    </w:p>
    <w:p w14:paraId="74B9EACF" w14:textId="7958A886" w:rsidR="00EB4093" w:rsidRPr="00EB4093" w:rsidRDefault="00EB4093" w:rsidP="00EB4093">
      <w:pPr>
        <w:rPr>
          <w:rFonts w:cs="Calibri"/>
          <w:sz w:val="18"/>
          <w:szCs w:val="18"/>
        </w:rPr>
      </w:pPr>
    </w:p>
    <w:p w14:paraId="6FE6EB55" w14:textId="77777777" w:rsidR="00EB4093" w:rsidRDefault="00EB4093" w:rsidP="00EE12A8">
      <w:pPr>
        <w:pStyle w:val="Ttulo2"/>
        <w:jc w:val="both"/>
        <w:rPr>
          <w:color w:val="auto"/>
        </w:rPr>
      </w:pPr>
    </w:p>
    <w:p w14:paraId="37572B9F" w14:textId="42BC8248" w:rsidR="00DC0B22" w:rsidRDefault="00CB7269" w:rsidP="00EE12A8">
      <w:pPr>
        <w:pStyle w:val="Ttulo2"/>
        <w:jc w:val="both"/>
        <w:rPr>
          <w:color w:val="auto"/>
        </w:rPr>
      </w:pPr>
      <w:r w:rsidRPr="007D3005">
        <w:rPr>
          <w:color w:val="auto"/>
        </w:rPr>
        <w:t xml:space="preserve">6. Análisis </w:t>
      </w:r>
      <w:r w:rsidR="007D3005">
        <w:rPr>
          <w:color w:val="auto"/>
        </w:rPr>
        <w:t>de resultados</w:t>
      </w:r>
    </w:p>
    <w:p w14:paraId="4473F4AA" w14:textId="50258567" w:rsidR="00EB4093" w:rsidRPr="00EB4093" w:rsidRDefault="00EB4093" w:rsidP="00EB4093">
      <w:pPr>
        <w:jc w:val="both"/>
        <w:rPr>
          <w:i/>
          <w:sz w:val="18"/>
          <w:szCs w:val="18"/>
        </w:rPr>
      </w:pPr>
      <w:r>
        <w:rPr>
          <w:i/>
          <w:sz w:val="18"/>
          <w:szCs w:val="18"/>
        </w:rPr>
        <w:t>La práctica se realizó de manera exitosa, fue funcional. Al inicio se tuvo un problema sobre la carga del código en Arduino sin embargo, ya fue resuelto, lo único que se tenía que hacer era realizar bien la conexión del puerto serial al Inicializador de LI</w:t>
      </w:r>
      <w:r w:rsidR="00E12B98">
        <w:rPr>
          <w:i/>
          <w:sz w:val="18"/>
          <w:szCs w:val="18"/>
        </w:rPr>
        <w:t>NX a su puerto serial.</w:t>
      </w:r>
    </w:p>
    <w:p w14:paraId="4D0269C1" w14:textId="71919D51" w:rsidR="00DC0B22" w:rsidRDefault="00CB7269" w:rsidP="00EE12A8">
      <w:pPr>
        <w:pStyle w:val="Ttulo2"/>
        <w:jc w:val="both"/>
        <w:rPr>
          <w:color w:val="auto"/>
        </w:rPr>
      </w:pPr>
      <w:r w:rsidRPr="007D3005">
        <w:rPr>
          <w:color w:val="auto"/>
        </w:rPr>
        <w:t>7. Conclusión</w:t>
      </w:r>
    </w:p>
    <w:p w14:paraId="7A4D1E2A" w14:textId="72332ED2" w:rsidR="00EB4093" w:rsidRDefault="00C610B5" w:rsidP="00C610B5">
      <w:pPr>
        <w:jc w:val="both"/>
        <w:rPr>
          <w:i/>
          <w:sz w:val="18"/>
          <w:szCs w:val="18"/>
        </w:rPr>
      </w:pPr>
      <w:r>
        <w:rPr>
          <w:i/>
          <w:sz w:val="18"/>
          <w:szCs w:val="18"/>
        </w:rPr>
        <w:t xml:space="preserve">El uso de los puertos analógicos es un elemento muy útil y versátil si se utilizan de la manera correcta, en el caso del ejemplo, facilitó la conversión de las señales enviadas de dispositivos externos como el potenciador y las convierte a una señal digital, la cual es utilizada para interpretar en el termómetro de manera numérica la temperatura o nivel de paso de dicha señal dada por el potenciómetro. </w:t>
      </w:r>
    </w:p>
    <w:p w14:paraId="309813F8" w14:textId="15C1C54F" w:rsidR="00E12B98" w:rsidRPr="00C610B5" w:rsidRDefault="00E12B98" w:rsidP="00C610B5">
      <w:pPr>
        <w:jc w:val="both"/>
        <w:rPr>
          <w:i/>
          <w:sz w:val="18"/>
          <w:szCs w:val="18"/>
        </w:rPr>
      </w:pPr>
      <w:r>
        <w:rPr>
          <w:i/>
          <w:sz w:val="18"/>
          <w:szCs w:val="18"/>
        </w:rPr>
        <w:t>De igual forma se puede realizar la misma práctica utilizando un sensor LM35 el cual también mide la temperatura del ambiente, sin embargo, para la práctica realizada mostró resultados más variantes e inestables que en el caso del potenciómetro.</w:t>
      </w:r>
      <w:bookmarkStart w:id="0" w:name="_GoBack"/>
      <w:bookmarkEnd w:id="0"/>
    </w:p>
    <w:p w14:paraId="444FC9EE" w14:textId="5AEC90B7" w:rsidR="00DC0B22" w:rsidRPr="007D3005" w:rsidRDefault="00CB7269" w:rsidP="00EE12A8">
      <w:pPr>
        <w:pStyle w:val="Ttulo2"/>
        <w:jc w:val="both"/>
        <w:rPr>
          <w:color w:val="auto"/>
        </w:rPr>
      </w:pPr>
      <w:r w:rsidRPr="007D3005">
        <w:rPr>
          <w:color w:val="auto"/>
        </w:rPr>
        <w:t>8. Observaciones del docente</w:t>
      </w:r>
    </w:p>
    <w:p w14:paraId="30CD1B79" w14:textId="3A589335" w:rsidR="00DC0B22" w:rsidRPr="007D3005" w:rsidRDefault="00CB7269">
      <w:r w:rsidRPr="007D3005">
        <w:br w:type="page"/>
      </w:r>
    </w:p>
    <w:p w14:paraId="47A3BEF5" w14:textId="77777777" w:rsidR="00DC0B22" w:rsidRPr="007D3005" w:rsidRDefault="00CB7269">
      <w:pPr>
        <w:pStyle w:val="Ttulo1"/>
        <w:rPr>
          <w:color w:val="auto"/>
        </w:rPr>
      </w:pPr>
      <w:r w:rsidRPr="007D3005">
        <w:rPr>
          <w:color w:val="auto"/>
        </w:rPr>
        <w:lastRenderedPageBreak/>
        <w:t>Rúbrica de Evaluación</w:t>
      </w:r>
    </w:p>
    <w:p w14:paraId="6FE19A36" w14:textId="7480D807" w:rsidR="00DC0B22" w:rsidRPr="007D3005" w:rsidRDefault="00CB7269">
      <w:r w:rsidRPr="007D3005">
        <w:t xml:space="preserve">A </w:t>
      </w:r>
      <w:r w:rsidR="00AB2ECD" w:rsidRPr="007D3005">
        <w:t>continuación,</w:t>
      </w:r>
      <w:r w:rsidRPr="007D3005">
        <w:t xml:space="preserve"> se presenta la rúbrica con los criterios de evaluación para esta práctica.</w:t>
      </w:r>
    </w:p>
    <w:tbl>
      <w:tblPr>
        <w:tblStyle w:val="Tabladecuadrcula7concolores"/>
        <w:tblW w:w="0" w:type="auto"/>
        <w:tblBorders>
          <w:top w:val="thickThinMediumGap" w:sz="12" w:space="0" w:color="auto"/>
          <w:left w:val="thickThinMediumGap" w:sz="12" w:space="0" w:color="auto"/>
          <w:bottom w:val="thickThinMediumGap" w:sz="12" w:space="0" w:color="auto"/>
          <w:right w:val="thickThinMediumGap" w:sz="12" w:space="0" w:color="auto"/>
          <w:insideH w:val="thickThinMediumGap" w:sz="12" w:space="0" w:color="auto"/>
          <w:insideV w:val="thickThinMediumGap" w:sz="12" w:space="0" w:color="auto"/>
        </w:tblBorders>
        <w:tblLook w:val="04A0" w:firstRow="1" w:lastRow="0" w:firstColumn="1" w:lastColumn="0" w:noHBand="0" w:noVBand="1"/>
      </w:tblPr>
      <w:tblGrid>
        <w:gridCol w:w="1705"/>
        <w:gridCol w:w="1720"/>
        <w:gridCol w:w="1727"/>
        <w:gridCol w:w="1725"/>
        <w:gridCol w:w="1703"/>
      </w:tblGrid>
      <w:tr w:rsidR="007D3005" w:rsidRPr="007D3005" w14:paraId="0AE8E1AA" w14:textId="77777777" w:rsidTr="002D5D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Borders>
              <w:top w:val="none" w:sz="0" w:space="0" w:color="auto"/>
              <w:left w:val="none" w:sz="0" w:space="0" w:color="auto"/>
              <w:bottom w:val="none" w:sz="0" w:space="0" w:color="auto"/>
              <w:right w:val="none" w:sz="0" w:space="0" w:color="auto"/>
            </w:tcBorders>
          </w:tcPr>
          <w:p w14:paraId="3CE60852" w14:textId="77777777" w:rsidR="00DC0B22" w:rsidRPr="007D3005" w:rsidRDefault="00CB7269">
            <w:pPr>
              <w:rPr>
                <w:color w:val="auto"/>
              </w:rPr>
            </w:pPr>
            <w:r w:rsidRPr="007D3005">
              <w:rPr>
                <w:color w:val="auto"/>
              </w:rPr>
              <w:t>Criterio</w:t>
            </w:r>
          </w:p>
        </w:tc>
        <w:tc>
          <w:tcPr>
            <w:tcW w:w="1728" w:type="dxa"/>
            <w:tcBorders>
              <w:top w:val="none" w:sz="0" w:space="0" w:color="auto"/>
              <w:left w:val="none" w:sz="0" w:space="0" w:color="auto"/>
              <w:right w:val="none" w:sz="0" w:space="0" w:color="auto"/>
            </w:tcBorders>
          </w:tcPr>
          <w:p w14:paraId="5FDA119F" w14:textId="77777777" w:rsidR="00DC0B22" w:rsidRPr="007D3005" w:rsidRDefault="00CB7269">
            <w:pPr>
              <w:cnfStyle w:val="100000000000" w:firstRow="1" w:lastRow="0" w:firstColumn="0" w:lastColumn="0" w:oddVBand="0" w:evenVBand="0" w:oddHBand="0" w:evenHBand="0" w:firstRowFirstColumn="0" w:firstRowLastColumn="0" w:lastRowFirstColumn="0" w:lastRowLastColumn="0"/>
              <w:rPr>
                <w:color w:val="auto"/>
              </w:rPr>
            </w:pPr>
            <w:r w:rsidRPr="007D3005">
              <w:rPr>
                <w:color w:val="auto"/>
              </w:rPr>
              <w:t>Excelente (10)</w:t>
            </w:r>
          </w:p>
        </w:tc>
        <w:tc>
          <w:tcPr>
            <w:tcW w:w="1728" w:type="dxa"/>
            <w:tcBorders>
              <w:top w:val="none" w:sz="0" w:space="0" w:color="auto"/>
              <w:left w:val="none" w:sz="0" w:space="0" w:color="auto"/>
              <w:right w:val="none" w:sz="0" w:space="0" w:color="auto"/>
            </w:tcBorders>
          </w:tcPr>
          <w:p w14:paraId="4BE2E6D0" w14:textId="77777777" w:rsidR="00DC0B22" w:rsidRPr="007D3005" w:rsidRDefault="00CB7269">
            <w:pPr>
              <w:cnfStyle w:val="100000000000" w:firstRow="1" w:lastRow="0" w:firstColumn="0" w:lastColumn="0" w:oddVBand="0" w:evenVBand="0" w:oddHBand="0" w:evenHBand="0" w:firstRowFirstColumn="0" w:firstRowLastColumn="0" w:lastRowFirstColumn="0" w:lastRowLastColumn="0"/>
              <w:rPr>
                <w:color w:val="auto"/>
              </w:rPr>
            </w:pPr>
            <w:r w:rsidRPr="007D3005">
              <w:rPr>
                <w:color w:val="auto"/>
              </w:rPr>
              <w:t>Bueno (8)</w:t>
            </w:r>
          </w:p>
        </w:tc>
        <w:tc>
          <w:tcPr>
            <w:tcW w:w="1728" w:type="dxa"/>
            <w:tcBorders>
              <w:top w:val="none" w:sz="0" w:space="0" w:color="auto"/>
              <w:left w:val="none" w:sz="0" w:space="0" w:color="auto"/>
              <w:right w:val="none" w:sz="0" w:space="0" w:color="auto"/>
            </w:tcBorders>
          </w:tcPr>
          <w:p w14:paraId="5ABDA289" w14:textId="77777777" w:rsidR="00DC0B22" w:rsidRPr="007D3005" w:rsidRDefault="00CB7269">
            <w:pPr>
              <w:cnfStyle w:val="100000000000" w:firstRow="1" w:lastRow="0" w:firstColumn="0" w:lastColumn="0" w:oddVBand="0" w:evenVBand="0" w:oddHBand="0" w:evenHBand="0" w:firstRowFirstColumn="0" w:firstRowLastColumn="0" w:lastRowFirstColumn="0" w:lastRowLastColumn="0"/>
              <w:rPr>
                <w:color w:val="auto"/>
              </w:rPr>
            </w:pPr>
            <w:r w:rsidRPr="007D3005">
              <w:rPr>
                <w:color w:val="auto"/>
              </w:rPr>
              <w:t>Regular (6)</w:t>
            </w:r>
          </w:p>
        </w:tc>
        <w:tc>
          <w:tcPr>
            <w:tcW w:w="1728" w:type="dxa"/>
            <w:tcBorders>
              <w:top w:val="none" w:sz="0" w:space="0" w:color="auto"/>
              <w:left w:val="none" w:sz="0" w:space="0" w:color="auto"/>
              <w:right w:val="none" w:sz="0" w:space="0" w:color="auto"/>
            </w:tcBorders>
          </w:tcPr>
          <w:p w14:paraId="38114DF7" w14:textId="77777777" w:rsidR="00DC0B22" w:rsidRPr="007D3005" w:rsidRDefault="00CB7269">
            <w:pPr>
              <w:cnfStyle w:val="100000000000" w:firstRow="1" w:lastRow="0" w:firstColumn="0" w:lastColumn="0" w:oddVBand="0" w:evenVBand="0" w:oddHBand="0" w:evenHBand="0" w:firstRowFirstColumn="0" w:firstRowLastColumn="0" w:lastRowFirstColumn="0" w:lastRowLastColumn="0"/>
              <w:rPr>
                <w:color w:val="auto"/>
              </w:rPr>
            </w:pPr>
            <w:r w:rsidRPr="007D3005">
              <w:rPr>
                <w:color w:val="auto"/>
              </w:rPr>
              <w:t>Deficiente (4 o menos)</w:t>
            </w:r>
          </w:p>
        </w:tc>
      </w:tr>
      <w:tr w:rsidR="007D3005" w:rsidRPr="007D3005" w14:paraId="64BFB35C" w14:textId="77777777" w:rsidTr="002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tcBorders>
          </w:tcPr>
          <w:p w14:paraId="2325DD93" w14:textId="77777777" w:rsidR="00DC0B22" w:rsidRPr="007D3005" w:rsidRDefault="00CB7269">
            <w:pPr>
              <w:rPr>
                <w:color w:val="auto"/>
              </w:rPr>
            </w:pPr>
            <w:r w:rsidRPr="007D3005">
              <w:rPr>
                <w:color w:val="auto"/>
              </w:rPr>
              <w:t>Cumplimiento del objetivo</w:t>
            </w:r>
          </w:p>
        </w:tc>
        <w:tc>
          <w:tcPr>
            <w:tcW w:w="1728" w:type="dxa"/>
          </w:tcPr>
          <w:p w14:paraId="7EB20752"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El objetivo se cumple completamente y se demuestra comprensión clara.</w:t>
            </w:r>
          </w:p>
        </w:tc>
        <w:tc>
          <w:tcPr>
            <w:tcW w:w="1728" w:type="dxa"/>
          </w:tcPr>
          <w:p w14:paraId="0ECFDA77"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El objetivo se cumple con ligeras omisiones.</w:t>
            </w:r>
          </w:p>
        </w:tc>
        <w:tc>
          <w:tcPr>
            <w:tcW w:w="1728" w:type="dxa"/>
          </w:tcPr>
          <w:p w14:paraId="56FCBC81"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El objetivo se cumple parcialmente.</w:t>
            </w:r>
          </w:p>
        </w:tc>
        <w:tc>
          <w:tcPr>
            <w:tcW w:w="1728" w:type="dxa"/>
          </w:tcPr>
          <w:p w14:paraId="38D88053"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El objetivo no se cumple o hay falta de comprensión.</w:t>
            </w:r>
          </w:p>
        </w:tc>
      </w:tr>
      <w:tr w:rsidR="007D3005" w:rsidRPr="007D3005" w14:paraId="7D277367" w14:textId="77777777" w:rsidTr="002D5DDA">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tcBorders>
          </w:tcPr>
          <w:p w14:paraId="2950CE01" w14:textId="77777777" w:rsidR="00DC0B22" w:rsidRPr="007D3005" w:rsidRDefault="00CB7269">
            <w:pPr>
              <w:rPr>
                <w:color w:val="auto"/>
              </w:rPr>
            </w:pPr>
            <w:r w:rsidRPr="007D3005">
              <w:rPr>
                <w:color w:val="auto"/>
              </w:rPr>
              <w:t>Construcción del circuito</w:t>
            </w:r>
          </w:p>
        </w:tc>
        <w:tc>
          <w:tcPr>
            <w:tcW w:w="1728" w:type="dxa"/>
          </w:tcPr>
          <w:p w14:paraId="1BFBC053" w14:textId="77777777"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El circuito está bien construido y funciona correctamente sin errores.</w:t>
            </w:r>
          </w:p>
        </w:tc>
        <w:tc>
          <w:tcPr>
            <w:tcW w:w="1728" w:type="dxa"/>
          </w:tcPr>
          <w:p w14:paraId="240E0054" w14:textId="6C848445"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 xml:space="preserve">El circuito </w:t>
            </w:r>
            <w:r w:rsidR="00AE4F11" w:rsidRPr="007D3005">
              <w:t>funciona,</w:t>
            </w:r>
            <w:r w:rsidRPr="007D3005">
              <w:rPr>
                <w:color w:val="auto"/>
              </w:rPr>
              <w:t xml:space="preserve"> pero presenta pequeñas fallas o desorganización.</w:t>
            </w:r>
          </w:p>
        </w:tc>
        <w:tc>
          <w:tcPr>
            <w:tcW w:w="1728" w:type="dxa"/>
          </w:tcPr>
          <w:p w14:paraId="482F57A1" w14:textId="77777777"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El circuito tiene errores que afectan su funcionamiento.</w:t>
            </w:r>
          </w:p>
        </w:tc>
        <w:tc>
          <w:tcPr>
            <w:tcW w:w="1728" w:type="dxa"/>
          </w:tcPr>
          <w:p w14:paraId="5B418F68" w14:textId="77777777"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El circuito está incompleto o no funciona.</w:t>
            </w:r>
          </w:p>
        </w:tc>
      </w:tr>
      <w:tr w:rsidR="007D3005" w:rsidRPr="007D3005" w14:paraId="181DFB51" w14:textId="77777777" w:rsidTr="002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tcBorders>
          </w:tcPr>
          <w:p w14:paraId="6D832276" w14:textId="77777777" w:rsidR="00DC0B22" w:rsidRPr="007D3005" w:rsidRDefault="00CB7269">
            <w:pPr>
              <w:rPr>
                <w:color w:val="auto"/>
              </w:rPr>
            </w:pPr>
            <w:r w:rsidRPr="007D3005">
              <w:rPr>
                <w:color w:val="auto"/>
              </w:rPr>
              <w:t>Análisis y respuestas</w:t>
            </w:r>
          </w:p>
        </w:tc>
        <w:tc>
          <w:tcPr>
            <w:tcW w:w="1728" w:type="dxa"/>
          </w:tcPr>
          <w:p w14:paraId="5ACE065F"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Las respuestas son completas, claras y con buen análisis.</w:t>
            </w:r>
          </w:p>
        </w:tc>
        <w:tc>
          <w:tcPr>
            <w:tcW w:w="1728" w:type="dxa"/>
          </w:tcPr>
          <w:p w14:paraId="2CD74DF1" w14:textId="16713F68"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 xml:space="preserve">Las respuestas son </w:t>
            </w:r>
            <w:r w:rsidR="00AE4F11" w:rsidRPr="007D3005">
              <w:t>claras,</w:t>
            </w:r>
            <w:r w:rsidRPr="007D3005">
              <w:rPr>
                <w:color w:val="auto"/>
              </w:rPr>
              <w:t xml:space="preserve"> pero con poco análisis.</w:t>
            </w:r>
          </w:p>
        </w:tc>
        <w:tc>
          <w:tcPr>
            <w:tcW w:w="1728" w:type="dxa"/>
          </w:tcPr>
          <w:p w14:paraId="5AD5F1D0"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Las respuestas son incompletas o poco claras.</w:t>
            </w:r>
          </w:p>
        </w:tc>
        <w:tc>
          <w:tcPr>
            <w:tcW w:w="1728" w:type="dxa"/>
          </w:tcPr>
          <w:p w14:paraId="5CAA9B8B"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Las respuestas son incorrectas o ausentes.</w:t>
            </w:r>
          </w:p>
        </w:tc>
      </w:tr>
      <w:tr w:rsidR="007D3005" w:rsidRPr="007D3005" w14:paraId="7D5ACB5C" w14:textId="77777777" w:rsidTr="002D5DDA">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tcBorders>
          </w:tcPr>
          <w:p w14:paraId="513F0168" w14:textId="77777777" w:rsidR="00DC0B22" w:rsidRPr="007D3005" w:rsidRDefault="00CB7269">
            <w:pPr>
              <w:rPr>
                <w:color w:val="auto"/>
              </w:rPr>
            </w:pPr>
            <w:r w:rsidRPr="007D3005">
              <w:rPr>
                <w:color w:val="auto"/>
              </w:rPr>
              <w:t>Presentación del reporte</w:t>
            </w:r>
          </w:p>
        </w:tc>
        <w:tc>
          <w:tcPr>
            <w:tcW w:w="1728" w:type="dxa"/>
          </w:tcPr>
          <w:p w14:paraId="7925C859" w14:textId="77777777"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El reporte está limpio, bien presentado y completo.</w:t>
            </w:r>
          </w:p>
        </w:tc>
        <w:tc>
          <w:tcPr>
            <w:tcW w:w="1728" w:type="dxa"/>
          </w:tcPr>
          <w:p w14:paraId="3983E8CE" w14:textId="0436FC90"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 xml:space="preserve">El reporte está </w:t>
            </w:r>
            <w:r w:rsidR="00AE4F11" w:rsidRPr="007D3005">
              <w:t>completo,</w:t>
            </w:r>
            <w:r w:rsidRPr="007D3005">
              <w:rPr>
                <w:color w:val="auto"/>
              </w:rPr>
              <w:t xml:space="preserve"> pero con detalles menores de presentación.</w:t>
            </w:r>
          </w:p>
        </w:tc>
        <w:tc>
          <w:tcPr>
            <w:tcW w:w="1728" w:type="dxa"/>
          </w:tcPr>
          <w:p w14:paraId="14870506" w14:textId="77777777"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El reporte es poco claro o incompleto.</w:t>
            </w:r>
          </w:p>
        </w:tc>
        <w:tc>
          <w:tcPr>
            <w:tcW w:w="1728" w:type="dxa"/>
          </w:tcPr>
          <w:p w14:paraId="1AD87705" w14:textId="77777777" w:rsidR="00DC0B22" w:rsidRPr="007D3005" w:rsidRDefault="00CB7269">
            <w:pPr>
              <w:cnfStyle w:val="000000000000" w:firstRow="0" w:lastRow="0" w:firstColumn="0" w:lastColumn="0" w:oddVBand="0" w:evenVBand="0" w:oddHBand="0" w:evenHBand="0" w:firstRowFirstColumn="0" w:firstRowLastColumn="0" w:lastRowFirstColumn="0" w:lastRowLastColumn="0"/>
              <w:rPr>
                <w:color w:val="auto"/>
              </w:rPr>
            </w:pPr>
            <w:r w:rsidRPr="007D3005">
              <w:rPr>
                <w:color w:val="auto"/>
              </w:rPr>
              <w:t>El reporte está desordenado o ilegible.</w:t>
            </w:r>
          </w:p>
        </w:tc>
      </w:tr>
      <w:tr w:rsidR="007D3005" w:rsidRPr="007D3005" w14:paraId="00F6E83E" w14:textId="77777777" w:rsidTr="002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tcBorders>
          </w:tcPr>
          <w:p w14:paraId="1F3892BE" w14:textId="77777777" w:rsidR="00DC0B22" w:rsidRPr="007D3005" w:rsidRDefault="00CB7269">
            <w:pPr>
              <w:rPr>
                <w:color w:val="auto"/>
              </w:rPr>
            </w:pPr>
            <w:r w:rsidRPr="007D3005">
              <w:rPr>
                <w:color w:val="auto"/>
              </w:rPr>
              <w:t>Puntualidad en la entrega</w:t>
            </w:r>
          </w:p>
        </w:tc>
        <w:tc>
          <w:tcPr>
            <w:tcW w:w="1728" w:type="dxa"/>
          </w:tcPr>
          <w:p w14:paraId="5862427D"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Se entrega en tiempo y forma.</w:t>
            </w:r>
          </w:p>
        </w:tc>
        <w:tc>
          <w:tcPr>
            <w:tcW w:w="1728" w:type="dxa"/>
          </w:tcPr>
          <w:p w14:paraId="4C9D897B"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Se entrega con leve retraso.</w:t>
            </w:r>
          </w:p>
        </w:tc>
        <w:tc>
          <w:tcPr>
            <w:tcW w:w="1728" w:type="dxa"/>
          </w:tcPr>
          <w:p w14:paraId="52B005E1"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Se entrega con retraso considerable.</w:t>
            </w:r>
          </w:p>
        </w:tc>
        <w:tc>
          <w:tcPr>
            <w:tcW w:w="1728" w:type="dxa"/>
          </w:tcPr>
          <w:p w14:paraId="45DE6C8B" w14:textId="77777777" w:rsidR="00DC0B22" w:rsidRPr="007D3005" w:rsidRDefault="00CB7269">
            <w:pPr>
              <w:cnfStyle w:val="000000100000" w:firstRow="0" w:lastRow="0" w:firstColumn="0" w:lastColumn="0" w:oddVBand="0" w:evenVBand="0" w:oddHBand="1" w:evenHBand="0" w:firstRowFirstColumn="0" w:firstRowLastColumn="0" w:lastRowFirstColumn="0" w:lastRowLastColumn="0"/>
              <w:rPr>
                <w:color w:val="auto"/>
              </w:rPr>
            </w:pPr>
            <w:r w:rsidRPr="007D3005">
              <w:rPr>
                <w:color w:val="auto"/>
              </w:rPr>
              <w:t>No se entrega o no cumple con lo solicitado.</w:t>
            </w:r>
          </w:p>
        </w:tc>
      </w:tr>
    </w:tbl>
    <w:p w14:paraId="1B383A8A" w14:textId="77777777" w:rsidR="00AF0F4A" w:rsidRDefault="00AF0F4A">
      <w:pPr>
        <w:rPr>
          <w:lang w:val="es-ES"/>
        </w:rPr>
      </w:pPr>
    </w:p>
    <w:p w14:paraId="335D0AFB" w14:textId="18157B18" w:rsidR="00364D13" w:rsidRDefault="00364D13">
      <w:pPr>
        <w:rPr>
          <w:lang w:val="es-ES"/>
        </w:rPr>
      </w:pPr>
      <w:r>
        <w:rPr>
          <w:lang w:val="es-ES"/>
        </w:rPr>
        <w:t xml:space="preserve">Fecha de </w:t>
      </w:r>
      <w:r w:rsidR="00F37126">
        <w:rPr>
          <w:lang w:val="es-ES"/>
        </w:rPr>
        <w:t>revisión</w:t>
      </w:r>
      <w:r>
        <w:rPr>
          <w:lang w:val="es-ES"/>
        </w:rPr>
        <w:t xml:space="preserve">: _______________________             Puntaje </w:t>
      </w:r>
      <w:r w:rsidR="00F37126">
        <w:rPr>
          <w:lang w:val="es-ES"/>
        </w:rPr>
        <w:t>obtenido: _</w:t>
      </w:r>
      <w:r>
        <w:rPr>
          <w:lang w:val="es-ES"/>
        </w:rPr>
        <w:t>______________</w:t>
      </w:r>
    </w:p>
    <w:p w14:paraId="51053089" w14:textId="77777777" w:rsidR="00364D13" w:rsidRDefault="00364D13">
      <w:pPr>
        <w:rPr>
          <w:lang w:val="es-ES"/>
        </w:rPr>
      </w:pPr>
    </w:p>
    <w:p w14:paraId="2A92173C" w14:textId="77777777" w:rsidR="00F37126" w:rsidRDefault="00F37126">
      <w:pPr>
        <w:rPr>
          <w:lang w:val="es-ES"/>
        </w:rPr>
      </w:pPr>
    </w:p>
    <w:p w14:paraId="2D74D09A" w14:textId="056E86FB" w:rsidR="00364D13" w:rsidRPr="007D3005" w:rsidRDefault="00364D13">
      <w:pPr>
        <w:rPr>
          <w:lang w:val="es-ES"/>
        </w:rPr>
      </w:pPr>
      <w:r>
        <w:rPr>
          <w:lang w:val="es-ES"/>
        </w:rPr>
        <w:t xml:space="preserve">Firma del </w:t>
      </w:r>
      <w:r w:rsidR="00F37126">
        <w:rPr>
          <w:lang w:val="es-ES"/>
        </w:rPr>
        <w:t xml:space="preserve">docente: ______________________    </w:t>
      </w:r>
    </w:p>
    <w:sectPr w:rsidR="00364D13" w:rsidRPr="007D3005" w:rsidSect="00AE4F11">
      <w:headerReference w:type="default" r:id="rId15"/>
      <w:footerReference w:type="default" r:id="rId16"/>
      <w:pgSz w:w="12240" w:h="15840"/>
      <w:pgMar w:top="1440" w:right="1800" w:bottom="1440" w:left="1800" w:header="720" w:footer="720"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B1502" w14:textId="77777777" w:rsidR="002D5701" w:rsidRPr="007D3005" w:rsidRDefault="002D5701" w:rsidP="008F4FFF">
      <w:pPr>
        <w:spacing w:after="0" w:line="240" w:lineRule="auto"/>
      </w:pPr>
      <w:r w:rsidRPr="007D3005">
        <w:separator/>
      </w:r>
    </w:p>
  </w:endnote>
  <w:endnote w:type="continuationSeparator" w:id="0">
    <w:p w14:paraId="3B7A4733" w14:textId="77777777" w:rsidR="002D5701" w:rsidRPr="007D3005" w:rsidRDefault="002D5701" w:rsidP="008F4FFF">
      <w:pPr>
        <w:spacing w:after="0" w:line="240" w:lineRule="auto"/>
      </w:pPr>
      <w:r w:rsidRPr="007D30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5141575"/>
      <w:docPartObj>
        <w:docPartGallery w:val="Page Numbers (Bottom of Page)"/>
        <w:docPartUnique/>
      </w:docPartObj>
    </w:sdtPr>
    <w:sdtEndPr/>
    <w:sdtContent>
      <w:p w14:paraId="2BD5114B" w14:textId="375A53E9" w:rsidR="00AE4F11" w:rsidRDefault="00AE4F11">
        <w:pPr>
          <w:pStyle w:val="Piedepgina"/>
        </w:pPr>
        <w:r>
          <w:rPr>
            <w:noProof/>
            <w:lang w:eastAsia="es-MX"/>
          </w:rPr>
          <mc:AlternateContent>
            <mc:Choice Requires="wpg">
              <w:drawing>
                <wp:anchor distT="0" distB="0" distL="114300" distR="114300" simplePos="0" relativeHeight="251660288" behindDoc="0" locked="0" layoutInCell="1" allowOverlap="1" wp14:anchorId="0E767131" wp14:editId="5ACAB489">
                  <wp:simplePos x="0" y="0"/>
                  <wp:positionH relativeFrom="rightMargin">
                    <wp:posOffset>356235</wp:posOffset>
                  </wp:positionH>
                  <wp:positionV relativeFrom="bottomMargin">
                    <wp:posOffset>8890</wp:posOffset>
                  </wp:positionV>
                  <wp:extent cx="418465" cy="543560"/>
                  <wp:effectExtent l="0" t="0" r="635" b="27940"/>
                  <wp:wrapNone/>
                  <wp:docPr id="1188805228"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543560"/>
                            <a:chOff x="711" y="14304"/>
                            <a:chExt cx="659" cy="856"/>
                          </a:xfrm>
                        </wpg:grpSpPr>
                        <wps:wsp>
                          <wps:cNvPr id="3579727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9776274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25029862" name="Text Box 55"/>
                          <wps:cNvSpPr txBox="1">
                            <a:spLocks noChangeArrowheads="1"/>
                          </wps:cNvSpPr>
                          <wps:spPr bwMode="auto">
                            <a:xfrm>
                              <a:off x="711" y="14304"/>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12636" w14:textId="072A5404" w:rsidR="00AE4F11" w:rsidRDefault="00AE4F11">
                                <w:pPr>
                                  <w:pStyle w:val="Piedepgina"/>
                                  <w:jc w:val="right"/>
                                  <w:rPr>
                                    <w:b/>
                                    <w:bCs/>
                                    <w:i/>
                                    <w:iCs/>
                                    <w:color w:val="FFFFFF" w:themeColor="background1"/>
                                    <w:sz w:val="36"/>
                                    <w:szCs w:val="36"/>
                                  </w:rPr>
                                </w:pPr>
                                <w:r>
                                  <w:fldChar w:fldCharType="begin"/>
                                </w:r>
                                <w:r>
                                  <w:instrText>PAGE    \* MERGEFORMAT</w:instrText>
                                </w:r>
                                <w:r>
                                  <w:fldChar w:fldCharType="separate"/>
                                </w:r>
                                <w:r w:rsidR="00E12B98" w:rsidRPr="00E12B98">
                                  <w:rPr>
                                    <w:b/>
                                    <w:bCs/>
                                    <w:i/>
                                    <w:iCs/>
                                    <w:noProof/>
                                    <w:color w:val="FFFFFF" w:themeColor="background1"/>
                                    <w:sz w:val="36"/>
                                    <w:szCs w:val="36"/>
                                    <w:lang w:val="es-ES"/>
                                  </w:rPr>
                                  <w:t>6</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67131" id="Grupo 2" o:spid="_x0000_s1026" style="position:absolute;margin-left:28.05pt;margin-top:.7pt;width:32.95pt;height:42.8pt;z-index:251660288;mso-position-horizontal-relative:right-margin-area;mso-position-vertical-relative:bottom-margin-area" coordorigin="711,14304" coordsize="65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" fillcolor="#943634" strokecolor="#943634"/>
                  <v:shapetype id="_x0000_t202" coordsize="21600,21600" o:spt="202" path="m,l,21600r21600,l21600,xe">
                    <v:stroke joinstyle="miter"/>
                    <v:path gradientshapeok="t" o:connecttype="rect"/>
                  </v:shapetype>
                  <v:shape id="Text Box 55" o:spid="_x0000_s1029" type="#_x0000_t202" style="position:absolute;left:711;top:14304;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" filled="f" stroked="f">
                    <v:textbox inset="4.32pt,0,4.32pt,0">
                      <w:txbxContent>
                        <w:p w14:paraId="70E12636" w14:textId="072A5404" w:rsidR="00AE4F11" w:rsidRDefault="00AE4F11">
                          <w:pPr>
                            <w:pStyle w:val="Piedepgina"/>
                            <w:jc w:val="right"/>
                            <w:rPr>
                              <w:b/>
                              <w:bCs/>
                              <w:i/>
                              <w:iCs/>
                              <w:color w:val="FFFFFF" w:themeColor="background1"/>
                              <w:sz w:val="36"/>
                              <w:szCs w:val="36"/>
                            </w:rPr>
                          </w:pPr>
                          <w:r>
                            <w:fldChar w:fldCharType="begin"/>
                          </w:r>
                          <w:r>
                            <w:instrText>PAGE    \* MERGEFORMAT</w:instrText>
                          </w:r>
                          <w:r>
                            <w:fldChar w:fldCharType="separate"/>
                          </w:r>
                          <w:r w:rsidR="00E12B98" w:rsidRPr="00E12B98">
                            <w:rPr>
                              <w:b/>
                              <w:bCs/>
                              <w:i/>
                              <w:iCs/>
                              <w:noProof/>
                              <w:color w:val="FFFFFF" w:themeColor="background1"/>
                              <w:sz w:val="36"/>
                              <w:szCs w:val="36"/>
                              <w:lang w:val="es-ES"/>
                            </w:rPr>
                            <w:t>6</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FCEB0" w14:textId="77777777" w:rsidR="002D5701" w:rsidRPr="007D3005" w:rsidRDefault="002D5701" w:rsidP="008F4FFF">
      <w:pPr>
        <w:spacing w:after="0" w:line="240" w:lineRule="auto"/>
      </w:pPr>
      <w:r w:rsidRPr="007D3005">
        <w:separator/>
      </w:r>
    </w:p>
  </w:footnote>
  <w:footnote w:type="continuationSeparator" w:id="0">
    <w:p w14:paraId="4B9A544F" w14:textId="77777777" w:rsidR="002D5701" w:rsidRPr="007D3005" w:rsidRDefault="002D5701" w:rsidP="008F4FFF">
      <w:pPr>
        <w:spacing w:after="0" w:line="240" w:lineRule="auto"/>
      </w:pPr>
      <w:r w:rsidRPr="007D300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CD2" w14:textId="6C1F5AFA" w:rsidR="00AE4F11" w:rsidRDefault="002D5DDA" w:rsidP="008F4FFF">
    <w:pPr>
      <w:pStyle w:val="Sinespaciado"/>
      <w:rPr>
        <w:b/>
        <w:sz w:val="24"/>
        <w:szCs w:val="24"/>
      </w:rPr>
    </w:pPr>
    <w:r w:rsidRPr="007D3005">
      <w:rPr>
        <w:rFonts w:ascii="Century Gothic" w:hAnsi="Century Gothic"/>
        <w:noProof/>
        <w:sz w:val="16"/>
        <w:szCs w:val="16"/>
        <w:lang w:val="es-MX" w:eastAsia="es-MX"/>
      </w:rPr>
      <w:drawing>
        <wp:anchor distT="0" distB="0" distL="114300" distR="114300" simplePos="0" relativeHeight="251658240" behindDoc="0" locked="0" layoutInCell="1" allowOverlap="1" wp14:anchorId="1B514099" wp14:editId="7AA72529">
          <wp:simplePos x="0" y="0"/>
          <wp:positionH relativeFrom="column">
            <wp:posOffset>4914900</wp:posOffset>
          </wp:positionH>
          <wp:positionV relativeFrom="paragraph">
            <wp:posOffset>86360</wp:posOffset>
          </wp:positionV>
          <wp:extent cx="952500" cy="864870"/>
          <wp:effectExtent l="0" t="0" r="0" b="0"/>
          <wp:wrapThrough wrapText="bothSides">
            <wp:wrapPolygon edited="0">
              <wp:start x="5184" y="0"/>
              <wp:lineTo x="3456" y="2855"/>
              <wp:lineTo x="3456" y="8564"/>
              <wp:lineTo x="432" y="9991"/>
              <wp:lineTo x="432" y="11419"/>
              <wp:lineTo x="2592" y="16176"/>
              <wp:lineTo x="2592" y="17128"/>
              <wp:lineTo x="7344" y="19982"/>
              <wp:lineTo x="9504" y="20934"/>
              <wp:lineTo x="12960" y="20934"/>
              <wp:lineTo x="13824" y="19982"/>
              <wp:lineTo x="18576" y="16652"/>
              <wp:lineTo x="18576" y="16176"/>
              <wp:lineTo x="20736" y="10943"/>
              <wp:lineTo x="20736" y="9991"/>
              <wp:lineTo x="17712" y="8564"/>
              <wp:lineTo x="17712" y="2855"/>
              <wp:lineTo x="15984" y="0"/>
              <wp:lineTo x="5184" y="0"/>
            </wp:wrapPolygon>
          </wp:wrapThrough>
          <wp:docPr id="1451360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864870"/>
                  </a:xfrm>
                  <a:prstGeom prst="rect">
                    <a:avLst/>
                  </a:prstGeom>
                  <a:noFill/>
                </pic:spPr>
              </pic:pic>
            </a:graphicData>
          </a:graphic>
          <wp14:sizeRelH relativeFrom="margin">
            <wp14:pctWidth>0</wp14:pctWidth>
          </wp14:sizeRelH>
          <wp14:sizeRelV relativeFrom="margin">
            <wp14:pctHeight>0</wp14:pctHeight>
          </wp14:sizeRelV>
        </wp:anchor>
      </w:drawing>
    </w:r>
  </w:p>
  <w:p w14:paraId="2A4E3E8A" w14:textId="6A08BBF3" w:rsidR="008F4FFF" w:rsidRPr="002D5DDA" w:rsidRDefault="008F4FFF" w:rsidP="002D5DDA">
    <w:pPr>
      <w:pStyle w:val="Sinespaciado"/>
      <w:rPr>
        <w:b/>
        <w:sz w:val="28"/>
        <w:szCs w:val="28"/>
        <w:lang w:val="es-MX"/>
      </w:rPr>
    </w:pPr>
    <w:r w:rsidRPr="002D5DDA">
      <w:rPr>
        <w:b/>
        <w:sz w:val="28"/>
        <w:szCs w:val="28"/>
        <w:lang w:val="es-MX"/>
      </w:rPr>
      <w:t>“UNIVERSIDAD DE TENANCINGO” C.C.T. 15PSU0151U</w:t>
    </w:r>
  </w:p>
  <w:p w14:paraId="44003C85" w14:textId="77777777" w:rsidR="002D5DDA" w:rsidRPr="002D5DDA" w:rsidRDefault="008F4FFF" w:rsidP="002D5DDA">
    <w:pPr>
      <w:pStyle w:val="Sinespaciado"/>
      <w:jc w:val="both"/>
      <w:rPr>
        <w:rFonts w:ascii="Century Gothic" w:hAnsi="Century Gothic"/>
        <w:sz w:val="16"/>
        <w:szCs w:val="16"/>
      </w:rPr>
    </w:pPr>
    <w:r w:rsidRPr="002D5DDA">
      <w:rPr>
        <w:rFonts w:ascii="Century Gothic" w:hAnsi="Century Gothic"/>
        <w:sz w:val="16"/>
        <w:szCs w:val="16"/>
        <w:lang w:val="es-MX"/>
      </w:rPr>
      <w:t xml:space="preserve">INCORPORADA A LA SECRETARIA DE EDUCACIÓN, CIENCIA, TECNOLOGÍA </w:t>
    </w:r>
  </w:p>
  <w:p w14:paraId="16C20356" w14:textId="57CD456D" w:rsidR="008F4FFF" w:rsidRPr="002D5DDA" w:rsidRDefault="008F4FFF" w:rsidP="002D5DDA">
    <w:pPr>
      <w:pStyle w:val="Sinespaciado"/>
      <w:jc w:val="both"/>
      <w:rPr>
        <w:rFonts w:ascii="Century Gothic" w:hAnsi="Century Gothic"/>
        <w:sz w:val="16"/>
        <w:szCs w:val="16"/>
        <w:lang w:val="es-MX"/>
      </w:rPr>
    </w:pPr>
    <w:r w:rsidRPr="002D5DDA">
      <w:rPr>
        <w:rFonts w:ascii="Century Gothic" w:hAnsi="Century Gothic"/>
        <w:sz w:val="16"/>
        <w:szCs w:val="16"/>
        <w:lang w:val="es-MX"/>
      </w:rPr>
      <w:t>E INNOVACIÓN</w:t>
    </w:r>
    <w:r w:rsidR="002D5DDA" w:rsidRPr="002D5DDA">
      <w:rPr>
        <w:rFonts w:ascii="Century Gothic" w:hAnsi="Century Gothic"/>
        <w:sz w:val="16"/>
        <w:szCs w:val="16"/>
        <w:lang w:val="es-MX"/>
      </w:rPr>
      <w:t xml:space="preserve"> </w:t>
    </w:r>
    <w:r w:rsidRPr="002D5DDA">
      <w:rPr>
        <w:rFonts w:ascii="Century Gothic" w:hAnsi="Century Gothic"/>
        <w:sz w:val="16"/>
        <w:szCs w:val="16"/>
        <w:lang w:val="es-MX"/>
      </w:rPr>
      <w:t>DEL GOBIERNO DEL ESTADO DE MÉXICO</w:t>
    </w:r>
  </w:p>
  <w:p w14:paraId="5925411F" w14:textId="77777777" w:rsidR="008F4FFF" w:rsidRPr="007D3005" w:rsidRDefault="008F4F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3A75171"/>
    <w:multiLevelType w:val="hybridMultilevel"/>
    <w:tmpl w:val="65389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4BC615F"/>
    <w:multiLevelType w:val="hybridMultilevel"/>
    <w:tmpl w:val="69D0D8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BAF7343"/>
    <w:multiLevelType w:val="hybridMultilevel"/>
    <w:tmpl w:val="56C42E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2364784"/>
    <w:multiLevelType w:val="hybridMultilevel"/>
    <w:tmpl w:val="C344A3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7F539AD"/>
    <w:multiLevelType w:val="hybridMultilevel"/>
    <w:tmpl w:val="B3AEAF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A17818"/>
    <w:multiLevelType w:val="hybridMultilevel"/>
    <w:tmpl w:val="0B7A87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CD90B51"/>
    <w:multiLevelType w:val="hybridMultilevel"/>
    <w:tmpl w:val="C30C28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940BF3"/>
    <w:multiLevelType w:val="hybridMultilevel"/>
    <w:tmpl w:val="46BADF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C5D3481"/>
    <w:multiLevelType w:val="multilevel"/>
    <w:tmpl w:val="F29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5F3D49"/>
    <w:multiLevelType w:val="hybridMultilevel"/>
    <w:tmpl w:val="D3ACFE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18"/>
  </w:num>
  <w:num w:numId="12">
    <w:abstractNumId w:val="16"/>
  </w:num>
  <w:num w:numId="13">
    <w:abstractNumId w:val="9"/>
  </w:num>
  <w:num w:numId="14">
    <w:abstractNumId w:val="10"/>
  </w:num>
  <w:num w:numId="15">
    <w:abstractNumId w:val="17"/>
  </w:num>
  <w:num w:numId="16">
    <w:abstractNumId w:val="11"/>
  </w:num>
  <w:num w:numId="17">
    <w:abstractNumId w:val="13"/>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075F0"/>
    <w:rsid w:val="00033A2B"/>
    <w:rsid w:val="00034616"/>
    <w:rsid w:val="0006063C"/>
    <w:rsid w:val="00066DA7"/>
    <w:rsid w:val="0015074B"/>
    <w:rsid w:val="001A23AE"/>
    <w:rsid w:val="001E7E49"/>
    <w:rsid w:val="00256E7E"/>
    <w:rsid w:val="0029639D"/>
    <w:rsid w:val="002A323F"/>
    <w:rsid w:val="002D5701"/>
    <w:rsid w:val="002D5DDA"/>
    <w:rsid w:val="00326F90"/>
    <w:rsid w:val="00364D13"/>
    <w:rsid w:val="00391140"/>
    <w:rsid w:val="003B507A"/>
    <w:rsid w:val="003E642A"/>
    <w:rsid w:val="004737C1"/>
    <w:rsid w:val="004D6C6C"/>
    <w:rsid w:val="00501C21"/>
    <w:rsid w:val="005D5366"/>
    <w:rsid w:val="00607314"/>
    <w:rsid w:val="00634E2F"/>
    <w:rsid w:val="006602C5"/>
    <w:rsid w:val="006A3002"/>
    <w:rsid w:val="006B3F10"/>
    <w:rsid w:val="006E40F8"/>
    <w:rsid w:val="006E711F"/>
    <w:rsid w:val="00713385"/>
    <w:rsid w:val="00720438"/>
    <w:rsid w:val="00753D04"/>
    <w:rsid w:val="00784DE7"/>
    <w:rsid w:val="007962EB"/>
    <w:rsid w:val="007B4A0B"/>
    <w:rsid w:val="007D3005"/>
    <w:rsid w:val="00851A60"/>
    <w:rsid w:val="008720E4"/>
    <w:rsid w:val="008E04E7"/>
    <w:rsid w:val="008F4FFF"/>
    <w:rsid w:val="00A3527B"/>
    <w:rsid w:val="00A56A94"/>
    <w:rsid w:val="00A7180F"/>
    <w:rsid w:val="00A759B5"/>
    <w:rsid w:val="00A77DC5"/>
    <w:rsid w:val="00AA1D8D"/>
    <w:rsid w:val="00AB2ECD"/>
    <w:rsid w:val="00AB508D"/>
    <w:rsid w:val="00AC4221"/>
    <w:rsid w:val="00AE4F11"/>
    <w:rsid w:val="00AF0F4A"/>
    <w:rsid w:val="00B4104C"/>
    <w:rsid w:val="00B47730"/>
    <w:rsid w:val="00BD367F"/>
    <w:rsid w:val="00C122FE"/>
    <w:rsid w:val="00C610B5"/>
    <w:rsid w:val="00C63AA2"/>
    <w:rsid w:val="00CB0664"/>
    <w:rsid w:val="00CB7269"/>
    <w:rsid w:val="00CD34C3"/>
    <w:rsid w:val="00D4551A"/>
    <w:rsid w:val="00D465B8"/>
    <w:rsid w:val="00DC0B22"/>
    <w:rsid w:val="00DF6922"/>
    <w:rsid w:val="00E12B98"/>
    <w:rsid w:val="00E2043F"/>
    <w:rsid w:val="00E44664"/>
    <w:rsid w:val="00E46071"/>
    <w:rsid w:val="00EB4093"/>
    <w:rsid w:val="00ED32C2"/>
    <w:rsid w:val="00EE12A8"/>
    <w:rsid w:val="00F353DA"/>
    <w:rsid w:val="00F37126"/>
    <w:rsid w:val="00F62269"/>
    <w:rsid w:val="00F96735"/>
    <w:rsid w:val="00FC39E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13E6B1"/>
  <w14:defaultImageDpi w14:val="330"/>
  <w15:docId w15:val="{4AB71F19-3F0C-4D26-9ADC-96E216116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Calibri" w:hAnsi="Calibri"/>
      <w:lang w:val="es-MX"/>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adecuadrcula7concolores">
    <w:name w:val="Grid Table 7 Colorful"/>
    <w:basedOn w:val="Tablanormal"/>
    <w:uiPriority w:val="52"/>
    <w:rsid w:val="002D5DD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A77DC5"/>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89373">
      <w:bodyDiv w:val="1"/>
      <w:marLeft w:val="0"/>
      <w:marRight w:val="0"/>
      <w:marTop w:val="0"/>
      <w:marBottom w:val="0"/>
      <w:divBdr>
        <w:top w:val="none" w:sz="0" w:space="0" w:color="auto"/>
        <w:left w:val="none" w:sz="0" w:space="0" w:color="auto"/>
        <w:bottom w:val="none" w:sz="0" w:space="0" w:color="auto"/>
        <w:right w:val="none" w:sz="0" w:space="0" w:color="auto"/>
      </w:divBdr>
    </w:div>
    <w:div w:id="329647646">
      <w:bodyDiv w:val="1"/>
      <w:marLeft w:val="0"/>
      <w:marRight w:val="0"/>
      <w:marTop w:val="0"/>
      <w:marBottom w:val="0"/>
      <w:divBdr>
        <w:top w:val="none" w:sz="0" w:space="0" w:color="auto"/>
        <w:left w:val="none" w:sz="0" w:space="0" w:color="auto"/>
        <w:bottom w:val="none" w:sz="0" w:space="0" w:color="auto"/>
        <w:right w:val="none" w:sz="0" w:space="0" w:color="auto"/>
      </w:divBdr>
    </w:div>
    <w:div w:id="352540793">
      <w:bodyDiv w:val="1"/>
      <w:marLeft w:val="0"/>
      <w:marRight w:val="0"/>
      <w:marTop w:val="0"/>
      <w:marBottom w:val="0"/>
      <w:divBdr>
        <w:top w:val="none" w:sz="0" w:space="0" w:color="auto"/>
        <w:left w:val="none" w:sz="0" w:space="0" w:color="auto"/>
        <w:bottom w:val="none" w:sz="0" w:space="0" w:color="auto"/>
        <w:right w:val="none" w:sz="0" w:space="0" w:color="auto"/>
      </w:divBdr>
    </w:div>
    <w:div w:id="586773718">
      <w:bodyDiv w:val="1"/>
      <w:marLeft w:val="0"/>
      <w:marRight w:val="0"/>
      <w:marTop w:val="0"/>
      <w:marBottom w:val="0"/>
      <w:divBdr>
        <w:top w:val="none" w:sz="0" w:space="0" w:color="auto"/>
        <w:left w:val="none" w:sz="0" w:space="0" w:color="auto"/>
        <w:bottom w:val="none" w:sz="0" w:space="0" w:color="auto"/>
        <w:right w:val="none" w:sz="0" w:space="0" w:color="auto"/>
      </w:divBdr>
    </w:div>
    <w:div w:id="6207696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C9F7E-4D56-4623-AA74-5AA20BCD8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7</Pages>
  <Words>1246</Words>
  <Characters>6854</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pc</cp:lastModifiedBy>
  <cp:revision>27</cp:revision>
  <dcterms:created xsi:type="dcterms:W3CDTF">2025-04-23T21:57:00Z</dcterms:created>
  <dcterms:modified xsi:type="dcterms:W3CDTF">2025-04-30T21:20:00Z</dcterms:modified>
  <cp:category/>
</cp:coreProperties>
</file>